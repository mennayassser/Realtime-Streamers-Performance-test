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617A8" w14:textId="77777777" w:rsidR="00DD58E7" w:rsidRDefault="00000000">
      <w:pPr>
        <w:pStyle w:val="Title"/>
      </w:pPr>
      <w:r>
        <w:t>Live Streamer Technology Comparison</w:t>
      </w:r>
    </w:p>
    <w:p w14:paraId="40E6434D" w14:textId="77777777" w:rsidR="00DD58E7" w:rsidRDefault="00000000">
      <w:r>
        <w:t>Environment: .NET 8</w:t>
      </w:r>
      <w:r>
        <w:br/>
        <w:t>Technologies Compared: WebSockets, Kafka, Redpanda</w:t>
      </w:r>
    </w:p>
    <w:p w14:paraId="5CB0AE72" w14:textId="77777777" w:rsidR="00DD58E7" w:rsidRDefault="00000000">
      <w:pPr>
        <w:pStyle w:val="Heading1"/>
      </w:pPr>
      <w:r>
        <w:t>1. Technology Overview</w:t>
      </w:r>
    </w:p>
    <w:p w14:paraId="01214494" w14:textId="77777777" w:rsidR="00DD58E7" w:rsidRDefault="00000000">
      <w:r>
        <w:t>This section provides a brief overview of each technology being evaluated for live streaming in a .NET 8 environment.</w:t>
      </w:r>
    </w:p>
    <w:p w14:paraId="74508A39" w14:textId="77777777" w:rsidR="00DD58E7" w:rsidRDefault="00000000">
      <w:pPr>
        <w:pStyle w:val="Heading2"/>
      </w:pPr>
      <w:r>
        <w:t>WebSockets</w:t>
      </w:r>
    </w:p>
    <w:p w14:paraId="50D3B035" w14:textId="77777777" w:rsidR="00DD58E7" w:rsidRDefault="00000000">
      <w:r>
        <w:t>WebSockets enable real-time, full-duplex communication over a single TCP connection. Ideal for lightweight, low-latency messaging.</w:t>
      </w:r>
    </w:p>
    <w:p w14:paraId="641BBE3D" w14:textId="77777777" w:rsidR="00DD58E7" w:rsidRDefault="00000000">
      <w:pPr>
        <w:pStyle w:val="Heading2"/>
      </w:pPr>
      <w:r>
        <w:t>Kafka</w:t>
      </w:r>
    </w:p>
    <w:p w14:paraId="175E13F6" w14:textId="77777777" w:rsidR="00DD58E7" w:rsidRDefault="00000000">
      <w:r>
        <w:t>Kafka is a distributed event streaming platform designed for high-throughput and fault tolerance. Commonly used in enterprise-grade systems.</w:t>
      </w:r>
    </w:p>
    <w:p w14:paraId="0F308A21" w14:textId="77777777" w:rsidR="00DD58E7" w:rsidRDefault="00000000">
      <w:pPr>
        <w:pStyle w:val="Heading2"/>
      </w:pPr>
      <w:r>
        <w:t>Redpanda</w:t>
      </w:r>
    </w:p>
    <w:p w14:paraId="542FCB96" w14:textId="77777777" w:rsidR="00DD58E7" w:rsidRDefault="00000000">
      <w:r>
        <w:t>Redpanda is a Kafka-compatible streaming engine optimized for performance and simplicity, eliminating the need for JVM.</w:t>
      </w:r>
    </w:p>
    <w:p w14:paraId="48A20ACA" w14:textId="77777777" w:rsidR="00DD58E7" w:rsidRDefault="00000000">
      <w:pPr>
        <w:pStyle w:val="Heading1"/>
      </w:pPr>
      <w:r>
        <w:t>2. Performance Test Results</w:t>
      </w:r>
    </w:p>
    <w:p w14:paraId="0B84C44C" w14:textId="77777777" w:rsidR="00DD58E7" w:rsidRDefault="00000000">
      <w:r>
        <w:t>Screenshots and metrics from performance tests are included below for each technology across different message volumes.</w:t>
      </w:r>
    </w:p>
    <w:p w14:paraId="7F6B5413" w14:textId="6CA706B1" w:rsidR="00DD58E7" w:rsidRDefault="007502F4">
      <w:pPr>
        <w:pStyle w:val="Heading2"/>
      </w:pPr>
      <w:r>
        <w:t>Websockets</w:t>
      </w:r>
    </w:p>
    <w:p w14:paraId="04BD1851" w14:textId="718C5050" w:rsidR="00FE0588" w:rsidRDefault="00FE0588" w:rsidP="00FE0588"/>
    <w:p w14:paraId="4B2E6ED1" w14:textId="5B15654B" w:rsidR="00FE0588" w:rsidRPr="007502F4" w:rsidRDefault="00FE0588" w:rsidP="007502F4">
      <w:pPr>
        <w:pStyle w:val="Heading3"/>
        <w:rPr>
          <w:sz w:val="24"/>
          <w:szCs w:val="24"/>
        </w:rPr>
      </w:pPr>
      <w:r w:rsidRPr="007502F4">
        <w:rPr>
          <w:sz w:val="24"/>
          <w:szCs w:val="24"/>
        </w:rPr>
        <w:t>1 message</w:t>
      </w:r>
    </w:p>
    <w:p w14:paraId="4A451E58" w14:textId="09EEAF0C" w:rsidR="007502F4" w:rsidRPr="007502F4" w:rsidRDefault="007502F4" w:rsidP="007502F4">
      <w:pPr>
        <w:pStyle w:val="ListParagraph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24BE1DC7" wp14:editId="2C7AF4C2">
            <wp:simplePos x="0" y="0"/>
            <wp:positionH relativeFrom="column">
              <wp:posOffset>426720</wp:posOffset>
            </wp:positionH>
            <wp:positionV relativeFrom="paragraph">
              <wp:posOffset>122555</wp:posOffset>
            </wp:positionV>
            <wp:extent cx="5067300" cy="1489106"/>
            <wp:effectExtent l="0" t="0" r="0" b="0"/>
            <wp:wrapTight wrapText="bothSides">
              <wp:wrapPolygon edited="0">
                <wp:start x="0" y="0"/>
                <wp:lineTo x="0" y="21278"/>
                <wp:lineTo x="21519" y="21278"/>
                <wp:lineTo x="21519" y="0"/>
                <wp:lineTo x="0" y="0"/>
              </wp:wrapPolygon>
            </wp:wrapTight>
            <wp:docPr id="1963441109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41109" name="Picture 13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489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05AD8" w14:textId="421C4293" w:rsidR="00FE0588" w:rsidRDefault="00FE0588" w:rsidP="00FE0588">
      <w:pPr>
        <w:pStyle w:val="Heading3"/>
        <w:rPr>
          <w:sz w:val="24"/>
          <w:szCs w:val="24"/>
        </w:rPr>
      </w:pPr>
      <w:r w:rsidRPr="007502F4">
        <w:rPr>
          <w:sz w:val="24"/>
          <w:szCs w:val="24"/>
        </w:rPr>
        <w:lastRenderedPageBreak/>
        <w:t>100 messages</w:t>
      </w:r>
    </w:p>
    <w:p w14:paraId="2333CBB7" w14:textId="39DD6FA7" w:rsidR="007502F4" w:rsidRPr="009153CD" w:rsidRDefault="007502F4" w:rsidP="0008154A">
      <w:pPr>
        <w:pStyle w:val="ListParagraph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72BDE07C" wp14:editId="0BF45994">
            <wp:simplePos x="0" y="0"/>
            <wp:positionH relativeFrom="column">
              <wp:posOffset>297180</wp:posOffset>
            </wp:positionH>
            <wp:positionV relativeFrom="paragraph">
              <wp:posOffset>54610</wp:posOffset>
            </wp:positionV>
            <wp:extent cx="5486400" cy="1461135"/>
            <wp:effectExtent l="0" t="0" r="0" b="5715"/>
            <wp:wrapTight wrapText="bothSides">
              <wp:wrapPolygon edited="0">
                <wp:start x="0" y="0"/>
                <wp:lineTo x="0" y="21403"/>
                <wp:lineTo x="21525" y="21403"/>
                <wp:lineTo x="21525" y="0"/>
                <wp:lineTo x="0" y="0"/>
              </wp:wrapPolygon>
            </wp:wrapTight>
            <wp:docPr id="62750560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05607" name="Picture 14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6B441" w14:textId="778BB0C0" w:rsidR="007502F4" w:rsidRDefault="007502F4" w:rsidP="00FE0588">
      <w:pPr>
        <w:pStyle w:val="Heading3"/>
        <w:rPr>
          <w:sz w:val="24"/>
          <w:szCs w:val="24"/>
        </w:rPr>
      </w:pPr>
    </w:p>
    <w:p w14:paraId="5EBD29EF" w14:textId="4013C657" w:rsidR="00FE0588" w:rsidRDefault="00FE0588" w:rsidP="00FE0588">
      <w:pPr>
        <w:pStyle w:val="Heading3"/>
        <w:rPr>
          <w:sz w:val="24"/>
          <w:szCs w:val="24"/>
        </w:rPr>
      </w:pPr>
      <w:r w:rsidRPr="007502F4">
        <w:rPr>
          <w:sz w:val="24"/>
          <w:szCs w:val="24"/>
        </w:rPr>
        <w:t>1 000 messages</w:t>
      </w:r>
    </w:p>
    <w:p w14:paraId="5AC4CAF6" w14:textId="32798F47" w:rsidR="007502F4" w:rsidRDefault="00AC7E37" w:rsidP="00FD4650">
      <w:pPr>
        <w:ind w:left="360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37248" behindDoc="1" locked="0" layoutInCell="1" allowOverlap="1" wp14:anchorId="649A7AE4" wp14:editId="1C787A75">
            <wp:simplePos x="0" y="0"/>
            <wp:positionH relativeFrom="column">
              <wp:posOffset>380456</wp:posOffset>
            </wp:positionH>
            <wp:positionV relativeFrom="paragraph">
              <wp:posOffset>88900</wp:posOffset>
            </wp:positionV>
            <wp:extent cx="5486400" cy="1382395"/>
            <wp:effectExtent l="0" t="0" r="0" b="8255"/>
            <wp:wrapTight wrapText="bothSides">
              <wp:wrapPolygon edited="0">
                <wp:start x="0" y="0"/>
                <wp:lineTo x="0" y="21431"/>
                <wp:lineTo x="21525" y="21431"/>
                <wp:lineTo x="21525" y="0"/>
                <wp:lineTo x="0" y="0"/>
              </wp:wrapPolygon>
            </wp:wrapTight>
            <wp:docPr id="1441958309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58309" name="Picture 15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b="28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82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D0EC4" w14:textId="77777777" w:rsidR="00FD4650" w:rsidRDefault="00FD4650" w:rsidP="00FD4650">
      <w:pPr>
        <w:ind w:left="360"/>
        <w:rPr>
          <w:sz w:val="20"/>
          <w:szCs w:val="20"/>
        </w:rPr>
      </w:pPr>
    </w:p>
    <w:p w14:paraId="33160235" w14:textId="77777777" w:rsidR="00FD4650" w:rsidRDefault="00FD4650" w:rsidP="00FD4650">
      <w:pPr>
        <w:ind w:left="360"/>
        <w:rPr>
          <w:sz w:val="20"/>
          <w:szCs w:val="20"/>
        </w:rPr>
      </w:pPr>
    </w:p>
    <w:p w14:paraId="5EDB59E9" w14:textId="77777777" w:rsidR="00FD4650" w:rsidRPr="00FD4650" w:rsidRDefault="00FD4650" w:rsidP="00FD4650">
      <w:pPr>
        <w:ind w:left="360"/>
        <w:rPr>
          <w:sz w:val="20"/>
          <w:szCs w:val="20"/>
        </w:rPr>
      </w:pPr>
    </w:p>
    <w:p w14:paraId="1858C63D" w14:textId="77777777" w:rsidR="00AC7E37" w:rsidRDefault="00AC7E37" w:rsidP="00FE0588">
      <w:pPr>
        <w:pStyle w:val="Heading3"/>
        <w:rPr>
          <w:sz w:val="24"/>
          <w:szCs w:val="24"/>
        </w:rPr>
      </w:pPr>
    </w:p>
    <w:p w14:paraId="10B4DD57" w14:textId="77777777" w:rsidR="00AC7E37" w:rsidRDefault="00AC7E37" w:rsidP="00FE0588">
      <w:pPr>
        <w:pStyle w:val="Heading3"/>
        <w:rPr>
          <w:sz w:val="24"/>
          <w:szCs w:val="24"/>
        </w:rPr>
      </w:pPr>
    </w:p>
    <w:p w14:paraId="737558E6" w14:textId="059C0C3B" w:rsidR="00FE0588" w:rsidRDefault="00FE0588" w:rsidP="00FE0588">
      <w:pPr>
        <w:pStyle w:val="Heading3"/>
        <w:rPr>
          <w:sz w:val="24"/>
          <w:szCs w:val="24"/>
        </w:rPr>
      </w:pPr>
      <w:r w:rsidRPr="007502F4">
        <w:rPr>
          <w:sz w:val="24"/>
          <w:szCs w:val="24"/>
        </w:rPr>
        <w:t>10 000 messages</w:t>
      </w:r>
    </w:p>
    <w:p w14:paraId="2051528B" w14:textId="2448E926" w:rsidR="00AC7E37" w:rsidRPr="00FD4650" w:rsidRDefault="00AC7E37" w:rsidP="00FD4650">
      <w:pPr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28CACC0" wp14:editId="0EADF320">
            <wp:simplePos x="0" y="0"/>
            <wp:positionH relativeFrom="column">
              <wp:posOffset>326390</wp:posOffset>
            </wp:positionH>
            <wp:positionV relativeFrom="paragraph">
              <wp:posOffset>86995</wp:posOffset>
            </wp:positionV>
            <wp:extent cx="5486400" cy="1560830"/>
            <wp:effectExtent l="0" t="0" r="0" b="1270"/>
            <wp:wrapTight wrapText="bothSides">
              <wp:wrapPolygon edited="0">
                <wp:start x="0" y="0"/>
                <wp:lineTo x="0" y="21354"/>
                <wp:lineTo x="21525" y="21354"/>
                <wp:lineTo x="21525" y="0"/>
                <wp:lineTo x="0" y="0"/>
              </wp:wrapPolygon>
            </wp:wrapTight>
            <wp:docPr id="1991339832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39832" name="Picture 16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739997" w14:textId="77777777" w:rsidR="00AC7E37" w:rsidRPr="00AC7E37" w:rsidRDefault="00AC7E37" w:rsidP="00AC7E37"/>
    <w:p w14:paraId="3FF01174" w14:textId="77777777" w:rsidR="00EE47A8" w:rsidRDefault="00EE47A8" w:rsidP="00887911">
      <w:pPr>
        <w:pStyle w:val="Heading3"/>
        <w:rPr>
          <w:sz w:val="24"/>
          <w:szCs w:val="24"/>
        </w:rPr>
      </w:pPr>
    </w:p>
    <w:p w14:paraId="10E97EAB" w14:textId="120E0C07" w:rsidR="00AC7E37" w:rsidRPr="00887911" w:rsidRDefault="00887911" w:rsidP="00887911">
      <w:pPr>
        <w:pStyle w:val="Heading3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968" behindDoc="1" locked="0" layoutInCell="1" allowOverlap="1" wp14:anchorId="22041A77" wp14:editId="60EE2337">
            <wp:simplePos x="0" y="0"/>
            <wp:positionH relativeFrom="margin">
              <wp:align>right</wp:align>
            </wp:positionH>
            <wp:positionV relativeFrom="paragraph">
              <wp:posOffset>340360</wp:posOffset>
            </wp:positionV>
            <wp:extent cx="5486400" cy="2098675"/>
            <wp:effectExtent l="0" t="0" r="0" b="0"/>
            <wp:wrapTight wrapText="bothSides">
              <wp:wrapPolygon edited="0">
                <wp:start x="0" y="0"/>
                <wp:lineTo x="0" y="21371"/>
                <wp:lineTo x="21525" y="21371"/>
                <wp:lineTo x="21525" y="0"/>
                <wp:lineTo x="0" y="0"/>
              </wp:wrapPolygon>
            </wp:wrapTight>
            <wp:docPr id="112624651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46518" name="Picture 18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0588" w:rsidRPr="007502F4">
        <w:rPr>
          <w:sz w:val="24"/>
          <w:szCs w:val="24"/>
        </w:rPr>
        <w:t xml:space="preserve">100 000 </w:t>
      </w:r>
      <w:proofErr w:type="gramStart"/>
      <w:r w:rsidR="00FE0588" w:rsidRPr="007502F4">
        <w:rPr>
          <w:sz w:val="24"/>
          <w:szCs w:val="24"/>
        </w:rPr>
        <w:t>message</w:t>
      </w:r>
      <w:proofErr w:type="gramEnd"/>
    </w:p>
    <w:p w14:paraId="441255A3" w14:textId="352CBA09" w:rsidR="00FE0588" w:rsidRPr="00FE0588" w:rsidRDefault="00FE0588" w:rsidP="00FE0588"/>
    <w:p w14:paraId="5E0C46E2" w14:textId="6046D88C" w:rsidR="00FE0588" w:rsidRPr="00FE0588" w:rsidRDefault="00FE0588" w:rsidP="00FE0588"/>
    <w:p w14:paraId="13B8FEAB" w14:textId="77F87DC5" w:rsidR="00DD58E7" w:rsidRDefault="00000000">
      <w:pPr>
        <w:pStyle w:val="Heading2"/>
      </w:pPr>
      <w:r>
        <w:t>Kafka</w:t>
      </w:r>
    </w:p>
    <w:p w14:paraId="432A92C0" w14:textId="77777777" w:rsidR="00EE47A8" w:rsidRDefault="007502F4" w:rsidP="00EE47A8">
      <w:pPr>
        <w:pStyle w:val="Heading3"/>
        <w:rPr>
          <w:sz w:val="24"/>
          <w:szCs w:val="24"/>
        </w:rPr>
      </w:pPr>
      <w:r w:rsidRPr="007502F4">
        <w:rPr>
          <w:sz w:val="24"/>
          <w:szCs w:val="24"/>
        </w:rPr>
        <w:t>1 message</w:t>
      </w:r>
    </w:p>
    <w:p w14:paraId="4134FEF5" w14:textId="77777777" w:rsidR="00EE47A8" w:rsidRDefault="00EE47A8" w:rsidP="00EE47A8">
      <w:pPr>
        <w:pStyle w:val="Heading3"/>
        <w:rPr>
          <w:sz w:val="24"/>
          <w:szCs w:val="24"/>
        </w:rPr>
      </w:pPr>
    </w:p>
    <w:p w14:paraId="51056114" w14:textId="06D33DF1" w:rsidR="009D0046" w:rsidRPr="00EE47A8" w:rsidRDefault="009D0046" w:rsidP="00EE47A8">
      <w:pPr>
        <w:pStyle w:val="Heading3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02784" behindDoc="1" locked="0" layoutInCell="1" allowOverlap="1" wp14:anchorId="08DA4975" wp14:editId="0C5CA9B5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486400" cy="1617980"/>
            <wp:effectExtent l="0" t="0" r="0" b="1270"/>
            <wp:wrapTight wrapText="bothSides">
              <wp:wrapPolygon edited="0">
                <wp:start x="0" y="0"/>
                <wp:lineTo x="0" y="21363"/>
                <wp:lineTo x="21525" y="21363"/>
                <wp:lineTo x="21525" y="0"/>
                <wp:lineTo x="0" y="0"/>
              </wp:wrapPolygon>
            </wp:wrapTight>
            <wp:docPr id="101667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70627" name="Picture 10166706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FDFB4" w14:textId="77777777" w:rsidR="009D0046" w:rsidRDefault="009D0046" w:rsidP="009D0046"/>
    <w:p w14:paraId="048C96C2" w14:textId="77777777" w:rsidR="009D0046" w:rsidRDefault="009D0046" w:rsidP="009D0046"/>
    <w:p w14:paraId="73A79A37" w14:textId="77777777" w:rsidR="009D0046" w:rsidRDefault="009D0046" w:rsidP="009D0046"/>
    <w:p w14:paraId="7AB4CC1C" w14:textId="77777777" w:rsidR="00EE47A8" w:rsidRDefault="00EE47A8" w:rsidP="009D0046"/>
    <w:p w14:paraId="05F757CC" w14:textId="77777777" w:rsidR="00EE47A8" w:rsidRDefault="00EE47A8" w:rsidP="009D0046"/>
    <w:p w14:paraId="1BE630E1" w14:textId="77777777" w:rsidR="00EE47A8" w:rsidRDefault="00EE47A8" w:rsidP="009D0046"/>
    <w:p w14:paraId="09DCC930" w14:textId="77777777" w:rsidR="00EE47A8" w:rsidRPr="009D0046" w:rsidRDefault="00EE47A8" w:rsidP="009D0046"/>
    <w:p w14:paraId="2A40EF89" w14:textId="687CF05D" w:rsidR="007502F4" w:rsidRDefault="007502F4" w:rsidP="007502F4">
      <w:pPr>
        <w:pStyle w:val="Heading3"/>
        <w:rPr>
          <w:sz w:val="24"/>
          <w:szCs w:val="24"/>
        </w:rPr>
      </w:pPr>
      <w:r w:rsidRPr="007502F4">
        <w:rPr>
          <w:sz w:val="24"/>
          <w:szCs w:val="24"/>
        </w:rPr>
        <w:t>100 messages</w:t>
      </w:r>
    </w:p>
    <w:p w14:paraId="790A2A2A" w14:textId="4E46D525" w:rsidR="00AC7E37" w:rsidRPr="0008154A" w:rsidRDefault="009D0046" w:rsidP="0008154A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3808" behindDoc="1" locked="0" layoutInCell="1" allowOverlap="1" wp14:anchorId="68D0C0F0" wp14:editId="0E6BDE43">
            <wp:simplePos x="0" y="0"/>
            <wp:positionH relativeFrom="margin">
              <wp:align>right</wp:align>
            </wp:positionH>
            <wp:positionV relativeFrom="paragraph">
              <wp:posOffset>201295</wp:posOffset>
            </wp:positionV>
            <wp:extent cx="5486400" cy="1577975"/>
            <wp:effectExtent l="0" t="0" r="0" b="3175"/>
            <wp:wrapTight wrapText="bothSides">
              <wp:wrapPolygon edited="0">
                <wp:start x="0" y="0"/>
                <wp:lineTo x="0" y="21383"/>
                <wp:lineTo x="21525" y="21383"/>
                <wp:lineTo x="21525" y="0"/>
                <wp:lineTo x="0" y="0"/>
              </wp:wrapPolygon>
            </wp:wrapTight>
            <wp:docPr id="475686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86214" name="Picture 4756862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49F77" w14:textId="77777777" w:rsidR="009153CD" w:rsidRPr="009153CD" w:rsidRDefault="009153CD" w:rsidP="009153CD"/>
    <w:p w14:paraId="5CC05668" w14:textId="4C7CB715" w:rsidR="007502F4" w:rsidRDefault="007502F4" w:rsidP="007502F4">
      <w:pPr>
        <w:pStyle w:val="Heading3"/>
        <w:rPr>
          <w:sz w:val="24"/>
          <w:szCs w:val="24"/>
        </w:rPr>
      </w:pPr>
      <w:r w:rsidRPr="007502F4">
        <w:rPr>
          <w:sz w:val="24"/>
          <w:szCs w:val="24"/>
        </w:rPr>
        <w:t>1 000 messages</w:t>
      </w:r>
    </w:p>
    <w:p w14:paraId="31AFFA89" w14:textId="1BE67D56" w:rsidR="009D0046" w:rsidRPr="00EE47A8" w:rsidRDefault="009D0046" w:rsidP="00EE47A8">
      <w:pPr>
        <w:pStyle w:val="ListParagraph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4832" behindDoc="1" locked="0" layoutInCell="1" allowOverlap="1" wp14:anchorId="698307B8" wp14:editId="18D55B5D">
            <wp:simplePos x="0" y="0"/>
            <wp:positionH relativeFrom="margin">
              <wp:align>right</wp:align>
            </wp:positionH>
            <wp:positionV relativeFrom="paragraph">
              <wp:posOffset>226695</wp:posOffset>
            </wp:positionV>
            <wp:extent cx="5486400" cy="1741170"/>
            <wp:effectExtent l="0" t="0" r="0" b="0"/>
            <wp:wrapTight wrapText="bothSides">
              <wp:wrapPolygon edited="0">
                <wp:start x="0" y="0"/>
                <wp:lineTo x="0" y="21269"/>
                <wp:lineTo x="21525" y="21269"/>
                <wp:lineTo x="21525" y="0"/>
                <wp:lineTo x="0" y="0"/>
              </wp:wrapPolygon>
            </wp:wrapTight>
            <wp:docPr id="9144063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06327" name="Picture 91440632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A136C1" w14:textId="77777777" w:rsidR="009D0046" w:rsidRPr="007502F4" w:rsidRDefault="009D0046" w:rsidP="007502F4"/>
    <w:p w14:paraId="5F44A71D" w14:textId="762323FE" w:rsidR="007502F4" w:rsidRDefault="00EE47A8" w:rsidP="007502F4">
      <w:pPr>
        <w:pStyle w:val="Heading3"/>
        <w:rPr>
          <w:sz w:val="24"/>
          <w:szCs w:val="24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5856" behindDoc="1" locked="0" layoutInCell="1" allowOverlap="1" wp14:anchorId="650A1657" wp14:editId="3D28B32C">
            <wp:simplePos x="0" y="0"/>
            <wp:positionH relativeFrom="margin">
              <wp:align>right</wp:align>
            </wp:positionH>
            <wp:positionV relativeFrom="paragraph">
              <wp:posOffset>334645</wp:posOffset>
            </wp:positionV>
            <wp:extent cx="5486400" cy="2215515"/>
            <wp:effectExtent l="0" t="0" r="0" b="0"/>
            <wp:wrapTight wrapText="bothSides">
              <wp:wrapPolygon edited="0">
                <wp:start x="0" y="0"/>
                <wp:lineTo x="0" y="21359"/>
                <wp:lineTo x="21525" y="21359"/>
                <wp:lineTo x="21525" y="0"/>
                <wp:lineTo x="0" y="0"/>
              </wp:wrapPolygon>
            </wp:wrapTight>
            <wp:docPr id="93392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2011" name="Picture 933920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02F4" w:rsidRPr="007502F4">
        <w:rPr>
          <w:sz w:val="24"/>
          <w:szCs w:val="24"/>
        </w:rPr>
        <w:t>10 000 messages</w:t>
      </w:r>
    </w:p>
    <w:p w14:paraId="2A47AA19" w14:textId="17AB33FE" w:rsidR="001613A9" w:rsidRDefault="001613A9" w:rsidP="00B34F44">
      <w:pPr>
        <w:pStyle w:val="ListParagraph"/>
        <w:rPr>
          <w:sz w:val="20"/>
          <w:szCs w:val="20"/>
        </w:rPr>
      </w:pPr>
    </w:p>
    <w:p w14:paraId="546625BF" w14:textId="4EF7090D" w:rsidR="001613A9" w:rsidRDefault="001613A9" w:rsidP="00B34F44">
      <w:pPr>
        <w:pStyle w:val="ListParagraph"/>
        <w:rPr>
          <w:sz w:val="20"/>
          <w:szCs w:val="20"/>
        </w:rPr>
      </w:pPr>
    </w:p>
    <w:p w14:paraId="46777476" w14:textId="77777777" w:rsidR="009153CD" w:rsidRPr="00EE47A8" w:rsidRDefault="009153CD" w:rsidP="00EE47A8">
      <w:pPr>
        <w:rPr>
          <w:sz w:val="20"/>
          <w:szCs w:val="20"/>
        </w:rPr>
      </w:pPr>
    </w:p>
    <w:p w14:paraId="1E603884" w14:textId="77777777" w:rsidR="007502F4" w:rsidRPr="007502F4" w:rsidRDefault="007502F4" w:rsidP="007502F4"/>
    <w:p w14:paraId="6C64D29A" w14:textId="3B708880" w:rsidR="007502F4" w:rsidRDefault="007502F4" w:rsidP="007502F4">
      <w:pPr>
        <w:pStyle w:val="Heading3"/>
        <w:rPr>
          <w:sz w:val="24"/>
          <w:szCs w:val="24"/>
        </w:rPr>
      </w:pPr>
      <w:r w:rsidRPr="007502F4">
        <w:rPr>
          <w:sz w:val="24"/>
          <w:szCs w:val="24"/>
        </w:rPr>
        <w:t>100 000 messages</w:t>
      </w:r>
    </w:p>
    <w:p w14:paraId="178E876A" w14:textId="67B2039B" w:rsidR="001613A9" w:rsidRDefault="001613A9" w:rsidP="001613A9">
      <w:pPr>
        <w:pStyle w:val="ListParagraph"/>
        <w:rPr>
          <w:sz w:val="20"/>
          <w:szCs w:val="20"/>
        </w:rPr>
      </w:pPr>
    </w:p>
    <w:p w14:paraId="56727651" w14:textId="0F182E9B" w:rsidR="00AC7E37" w:rsidRPr="007502F4" w:rsidRDefault="00AC7E37" w:rsidP="00AC7E37">
      <w:pPr>
        <w:pStyle w:val="ListParagraph"/>
        <w:rPr>
          <w:sz w:val="20"/>
          <w:szCs w:val="20"/>
        </w:rPr>
      </w:pPr>
    </w:p>
    <w:p w14:paraId="00B8BA78" w14:textId="0918EB18" w:rsidR="007502F4" w:rsidRPr="007502F4" w:rsidRDefault="00EE47A8" w:rsidP="007502F4">
      <w:r>
        <w:rPr>
          <w:noProof/>
        </w:rPr>
        <w:drawing>
          <wp:inline distT="0" distB="0" distL="0" distR="0" wp14:anchorId="1BFFB04B" wp14:editId="4BE9659C">
            <wp:extent cx="5486400" cy="3079115"/>
            <wp:effectExtent l="0" t="0" r="0" b="6985"/>
            <wp:docPr id="11292073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07396" name="Picture 112920739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FA65" w14:textId="77777777" w:rsidR="00EE47A8" w:rsidRPr="00EE47A8" w:rsidRDefault="00EE47A8" w:rsidP="00EE47A8">
      <w:pPr>
        <w:rPr>
          <w:sz w:val="20"/>
          <w:szCs w:val="20"/>
        </w:rPr>
      </w:pPr>
    </w:p>
    <w:p w14:paraId="4786EFC3" w14:textId="77777777" w:rsidR="007502F4" w:rsidRPr="007502F4" w:rsidRDefault="007502F4" w:rsidP="007502F4"/>
    <w:p w14:paraId="2AAE428F" w14:textId="77777777" w:rsidR="00DD58E7" w:rsidRDefault="00000000">
      <w:pPr>
        <w:pStyle w:val="Heading2"/>
      </w:pPr>
      <w:r>
        <w:t>Redpanda</w:t>
      </w:r>
    </w:p>
    <w:p w14:paraId="5BF997B2" w14:textId="77777777" w:rsidR="007502F4" w:rsidRDefault="007502F4" w:rsidP="007502F4"/>
    <w:p w14:paraId="685B8B59" w14:textId="2077E6E0" w:rsidR="007502F4" w:rsidRPr="007502F4" w:rsidRDefault="007502F4" w:rsidP="007502F4">
      <w:pPr>
        <w:pStyle w:val="Heading3"/>
        <w:rPr>
          <w:sz w:val="24"/>
          <w:szCs w:val="24"/>
        </w:rPr>
      </w:pPr>
      <w:r w:rsidRPr="007502F4">
        <w:rPr>
          <w:sz w:val="24"/>
          <w:szCs w:val="24"/>
        </w:rPr>
        <w:t>1 message</w:t>
      </w:r>
    </w:p>
    <w:p w14:paraId="50C88185" w14:textId="69B33959" w:rsidR="001613A9" w:rsidRPr="007502F4" w:rsidRDefault="001613A9" w:rsidP="001613A9">
      <w:pPr>
        <w:pStyle w:val="ListParagraph"/>
        <w:rPr>
          <w:sz w:val="20"/>
          <w:szCs w:val="20"/>
        </w:rPr>
      </w:pPr>
    </w:p>
    <w:p w14:paraId="76B58F49" w14:textId="14A49549" w:rsidR="00B34F44" w:rsidRDefault="009D0046" w:rsidP="007502F4">
      <w:pPr>
        <w:pStyle w:val="Heading3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8FFBB42" wp14:editId="4D13CA41">
            <wp:extent cx="5486400" cy="1640840"/>
            <wp:effectExtent l="0" t="0" r="0" b="0"/>
            <wp:docPr id="1051538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38902" name="Picture 105153890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1387" w14:textId="77777777" w:rsidR="001613A9" w:rsidRPr="001613A9" w:rsidRDefault="001613A9" w:rsidP="001613A9"/>
    <w:p w14:paraId="6499B607" w14:textId="77777777" w:rsidR="00742D0E" w:rsidRDefault="00742D0E" w:rsidP="00742D0E">
      <w:pPr>
        <w:pStyle w:val="Heading3"/>
        <w:rPr>
          <w:sz w:val="24"/>
          <w:szCs w:val="24"/>
        </w:rPr>
      </w:pPr>
    </w:p>
    <w:p w14:paraId="0D20B091" w14:textId="54589003" w:rsidR="007502F4" w:rsidRPr="00742D0E" w:rsidRDefault="007502F4" w:rsidP="00742D0E">
      <w:pPr>
        <w:pStyle w:val="Heading3"/>
        <w:rPr>
          <w:sz w:val="24"/>
          <w:szCs w:val="24"/>
        </w:rPr>
      </w:pPr>
      <w:r w:rsidRPr="007502F4">
        <w:rPr>
          <w:sz w:val="24"/>
          <w:szCs w:val="24"/>
        </w:rPr>
        <w:t>100 messages</w:t>
      </w:r>
    </w:p>
    <w:p w14:paraId="7211FF4A" w14:textId="77777777" w:rsidR="001613A9" w:rsidRDefault="001613A9" w:rsidP="007502F4"/>
    <w:p w14:paraId="6E8739F4" w14:textId="6B7BD059" w:rsidR="00B34F44" w:rsidRPr="007502F4" w:rsidRDefault="009D0046" w:rsidP="007502F4">
      <w:r>
        <w:rPr>
          <w:noProof/>
        </w:rPr>
        <w:drawing>
          <wp:inline distT="0" distB="0" distL="0" distR="0" wp14:anchorId="07F4E32B" wp14:editId="71F86858">
            <wp:extent cx="5486400" cy="1724025"/>
            <wp:effectExtent l="0" t="0" r="0" b="9525"/>
            <wp:docPr id="1843647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47655" name="Picture 184364765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4196" w14:textId="77777777" w:rsidR="001613A9" w:rsidRDefault="001613A9" w:rsidP="007502F4">
      <w:pPr>
        <w:pStyle w:val="Heading3"/>
        <w:rPr>
          <w:sz w:val="24"/>
          <w:szCs w:val="24"/>
        </w:rPr>
      </w:pPr>
    </w:p>
    <w:p w14:paraId="12F9E069" w14:textId="77777777" w:rsidR="001613A9" w:rsidRDefault="001613A9" w:rsidP="007502F4">
      <w:pPr>
        <w:pStyle w:val="Heading3"/>
        <w:rPr>
          <w:sz w:val="24"/>
          <w:szCs w:val="24"/>
        </w:rPr>
      </w:pPr>
    </w:p>
    <w:p w14:paraId="3A226DBD" w14:textId="176EDBFB" w:rsidR="007502F4" w:rsidRDefault="007502F4" w:rsidP="007502F4">
      <w:pPr>
        <w:pStyle w:val="Heading3"/>
        <w:rPr>
          <w:sz w:val="24"/>
          <w:szCs w:val="24"/>
        </w:rPr>
      </w:pPr>
      <w:r w:rsidRPr="007502F4">
        <w:rPr>
          <w:sz w:val="24"/>
          <w:szCs w:val="24"/>
        </w:rPr>
        <w:t>1 000 messages</w:t>
      </w:r>
    </w:p>
    <w:p w14:paraId="3D8A76F1" w14:textId="314663D3" w:rsidR="001613A9" w:rsidRPr="007502F4" w:rsidRDefault="001613A9" w:rsidP="001613A9">
      <w:pPr>
        <w:pStyle w:val="ListParagraph"/>
        <w:rPr>
          <w:sz w:val="20"/>
          <w:szCs w:val="20"/>
        </w:rPr>
      </w:pPr>
    </w:p>
    <w:p w14:paraId="6E8DB489" w14:textId="54CB566B" w:rsidR="007502F4" w:rsidRDefault="009D0046" w:rsidP="007502F4">
      <w:r>
        <w:rPr>
          <w:noProof/>
        </w:rPr>
        <w:drawing>
          <wp:inline distT="0" distB="0" distL="0" distR="0" wp14:anchorId="17BF323F" wp14:editId="7A4C19A0">
            <wp:extent cx="5486400" cy="1706880"/>
            <wp:effectExtent l="0" t="0" r="0" b="7620"/>
            <wp:docPr id="17761705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70528" name="Picture 17761705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14A1" w14:textId="77777777" w:rsidR="00B34F44" w:rsidRPr="007502F4" w:rsidRDefault="00B34F44" w:rsidP="007502F4"/>
    <w:p w14:paraId="45030B1D" w14:textId="77777777" w:rsidR="00742D0E" w:rsidRDefault="00742D0E" w:rsidP="0008154A">
      <w:pPr>
        <w:pStyle w:val="Heading3"/>
        <w:rPr>
          <w:sz w:val="24"/>
          <w:szCs w:val="24"/>
        </w:rPr>
      </w:pPr>
    </w:p>
    <w:p w14:paraId="211B039E" w14:textId="77777777" w:rsidR="00742D0E" w:rsidRDefault="00742D0E" w:rsidP="0008154A">
      <w:pPr>
        <w:pStyle w:val="Heading3"/>
        <w:rPr>
          <w:sz w:val="24"/>
          <w:szCs w:val="24"/>
        </w:rPr>
      </w:pPr>
    </w:p>
    <w:p w14:paraId="0E222F3C" w14:textId="77777777" w:rsidR="00742D0E" w:rsidRDefault="00742D0E" w:rsidP="0008154A">
      <w:pPr>
        <w:pStyle w:val="Heading3"/>
        <w:rPr>
          <w:sz w:val="24"/>
          <w:szCs w:val="24"/>
        </w:rPr>
      </w:pPr>
    </w:p>
    <w:p w14:paraId="6980A8F1" w14:textId="77777777" w:rsidR="00742D0E" w:rsidRDefault="00742D0E" w:rsidP="0008154A">
      <w:pPr>
        <w:pStyle w:val="Heading3"/>
        <w:rPr>
          <w:sz w:val="24"/>
          <w:szCs w:val="24"/>
        </w:rPr>
      </w:pPr>
    </w:p>
    <w:p w14:paraId="6EC30126" w14:textId="77777777" w:rsidR="00742D0E" w:rsidRDefault="00742D0E" w:rsidP="00742D0E"/>
    <w:p w14:paraId="60C143A6" w14:textId="77777777" w:rsidR="00742D0E" w:rsidRDefault="00742D0E" w:rsidP="00742D0E"/>
    <w:p w14:paraId="3979F1DB" w14:textId="77777777" w:rsidR="00742D0E" w:rsidRDefault="00742D0E" w:rsidP="00742D0E"/>
    <w:p w14:paraId="3A41A166" w14:textId="77777777" w:rsidR="00742D0E" w:rsidRPr="00742D0E" w:rsidRDefault="00742D0E" w:rsidP="00742D0E"/>
    <w:p w14:paraId="79CC1713" w14:textId="4DF27509" w:rsidR="001613A9" w:rsidRPr="0008154A" w:rsidRDefault="007502F4" w:rsidP="0008154A">
      <w:pPr>
        <w:pStyle w:val="Heading3"/>
        <w:rPr>
          <w:sz w:val="24"/>
          <w:szCs w:val="24"/>
        </w:rPr>
      </w:pPr>
      <w:r w:rsidRPr="007502F4">
        <w:rPr>
          <w:sz w:val="24"/>
          <w:szCs w:val="24"/>
        </w:rPr>
        <w:t>10 000 messages</w:t>
      </w:r>
    </w:p>
    <w:p w14:paraId="67DEC61E" w14:textId="77777777" w:rsidR="001613A9" w:rsidRDefault="001613A9" w:rsidP="001613A9"/>
    <w:p w14:paraId="4F0FC39B" w14:textId="07B81D32" w:rsidR="001613A9" w:rsidRDefault="00EE47A8" w:rsidP="001613A9">
      <w:r>
        <w:rPr>
          <w:noProof/>
        </w:rPr>
        <w:drawing>
          <wp:inline distT="0" distB="0" distL="0" distR="0" wp14:anchorId="3D44BEFC" wp14:editId="537975FD">
            <wp:extent cx="5486400" cy="2295525"/>
            <wp:effectExtent l="0" t="0" r="0" b="9525"/>
            <wp:docPr id="16566177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17778" name="Picture 165661777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AC91" w14:textId="77777777" w:rsidR="001613A9" w:rsidRPr="001613A9" w:rsidRDefault="001613A9" w:rsidP="001613A9"/>
    <w:p w14:paraId="3DC5B649" w14:textId="02D99050" w:rsidR="007502F4" w:rsidRPr="00742D0E" w:rsidRDefault="007502F4" w:rsidP="00742D0E">
      <w:pPr>
        <w:pStyle w:val="Heading3"/>
        <w:rPr>
          <w:sz w:val="24"/>
          <w:szCs w:val="24"/>
        </w:rPr>
      </w:pPr>
      <w:r w:rsidRPr="007502F4">
        <w:rPr>
          <w:sz w:val="24"/>
          <w:szCs w:val="24"/>
        </w:rPr>
        <w:t>100 000 messages</w:t>
      </w:r>
    </w:p>
    <w:p w14:paraId="70E1DFAE" w14:textId="77777777" w:rsidR="0008154A" w:rsidRDefault="0008154A" w:rsidP="007502F4">
      <w:pPr>
        <w:pStyle w:val="Heading3"/>
        <w:rPr>
          <w:sz w:val="24"/>
          <w:szCs w:val="24"/>
        </w:rPr>
      </w:pPr>
    </w:p>
    <w:p w14:paraId="6CF294B2" w14:textId="63C518EF" w:rsidR="00B34F44" w:rsidRPr="0008154A" w:rsidRDefault="00EE47A8" w:rsidP="0008154A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B5A7553" wp14:editId="5F887C1B">
            <wp:extent cx="5486400" cy="3084830"/>
            <wp:effectExtent l="0" t="0" r="0" b="1270"/>
            <wp:docPr id="12980046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04641" name="Picture 129800464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3299" w14:textId="77777777" w:rsidR="00565AAA" w:rsidRDefault="00565AAA">
      <w:pPr>
        <w:pStyle w:val="Heading1"/>
      </w:pPr>
    </w:p>
    <w:p w14:paraId="75AE1CA9" w14:textId="2A53FF80" w:rsidR="00DD58E7" w:rsidRPr="0051126E" w:rsidRDefault="00000000" w:rsidP="0051126E">
      <w:pPr>
        <w:pStyle w:val="Heading1"/>
        <w:rPr>
          <w:lang w:val="en-150"/>
        </w:rPr>
      </w:pPr>
      <w:r>
        <w:t xml:space="preserve">3. </w:t>
      </w:r>
      <w:r w:rsidR="0051126E" w:rsidRPr="0051126E">
        <w:rPr>
          <w:lang w:val="en-150"/>
        </w:rPr>
        <w:t>Pros vs. Concerns</w:t>
      </w:r>
    </w:p>
    <w:tbl>
      <w:tblPr>
        <w:tblStyle w:val="TableGrid"/>
        <w:tblW w:w="9158" w:type="dxa"/>
        <w:tblLook w:val="04A0" w:firstRow="1" w:lastRow="0" w:firstColumn="1" w:lastColumn="0" w:noHBand="0" w:noVBand="1"/>
      </w:tblPr>
      <w:tblGrid>
        <w:gridCol w:w="3052"/>
        <w:gridCol w:w="3053"/>
        <w:gridCol w:w="3053"/>
      </w:tblGrid>
      <w:tr w:rsidR="00DD58E7" w14:paraId="4AB358DD" w14:textId="77777777" w:rsidTr="00820175">
        <w:trPr>
          <w:trHeight w:val="318"/>
        </w:trPr>
        <w:tc>
          <w:tcPr>
            <w:tcW w:w="3052" w:type="dxa"/>
          </w:tcPr>
          <w:p w14:paraId="338E848B" w14:textId="77777777" w:rsidR="00DD58E7" w:rsidRDefault="00000000">
            <w:pPr>
              <w:jc w:val="center"/>
            </w:pPr>
            <w:r>
              <w:rPr>
                <w:b/>
              </w:rPr>
              <w:t>Technology</w:t>
            </w:r>
          </w:p>
        </w:tc>
        <w:tc>
          <w:tcPr>
            <w:tcW w:w="3053" w:type="dxa"/>
          </w:tcPr>
          <w:p w14:paraId="7D7F99CA" w14:textId="77777777" w:rsidR="00DD58E7" w:rsidRDefault="00000000">
            <w:pPr>
              <w:jc w:val="center"/>
            </w:pPr>
            <w:r>
              <w:rPr>
                <w:b/>
              </w:rPr>
              <w:t>Pros</w:t>
            </w:r>
          </w:p>
        </w:tc>
        <w:tc>
          <w:tcPr>
            <w:tcW w:w="3053" w:type="dxa"/>
          </w:tcPr>
          <w:p w14:paraId="233BDDA9" w14:textId="77777777" w:rsidR="00DD58E7" w:rsidRDefault="00000000">
            <w:pPr>
              <w:jc w:val="center"/>
            </w:pPr>
            <w:r>
              <w:rPr>
                <w:b/>
              </w:rPr>
              <w:t>Concerns</w:t>
            </w:r>
          </w:p>
        </w:tc>
      </w:tr>
      <w:tr w:rsidR="00DD58E7" w14:paraId="30A0310A" w14:textId="77777777" w:rsidTr="00820175">
        <w:trPr>
          <w:trHeight w:val="662"/>
        </w:trPr>
        <w:tc>
          <w:tcPr>
            <w:tcW w:w="3052" w:type="dxa"/>
          </w:tcPr>
          <w:p w14:paraId="5D64E02A" w14:textId="7FB85516" w:rsidR="00DD58E7" w:rsidRDefault="00565AAA">
            <w:r>
              <w:t>Websockets</w:t>
            </w:r>
          </w:p>
        </w:tc>
        <w:tc>
          <w:tcPr>
            <w:tcW w:w="3053" w:type="dxa"/>
          </w:tcPr>
          <w:p w14:paraId="396D8BBB" w14:textId="77777777" w:rsidR="0042115A" w:rsidRDefault="0042115A" w:rsidP="0042115A">
            <w:pPr>
              <w:pStyle w:val="ListParagraph"/>
              <w:numPr>
                <w:ilvl w:val="0"/>
                <w:numId w:val="12"/>
              </w:numPr>
            </w:pPr>
            <w:r w:rsidRPr="0042115A">
              <w:t>Simple</w:t>
            </w:r>
          </w:p>
          <w:p w14:paraId="01F888D9" w14:textId="04885F80" w:rsidR="00DD58E7" w:rsidRDefault="0042115A" w:rsidP="0042115A">
            <w:pPr>
              <w:pStyle w:val="ListParagraph"/>
              <w:numPr>
                <w:ilvl w:val="0"/>
                <w:numId w:val="12"/>
              </w:numPr>
            </w:pPr>
            <w:r w:rsidRPr="0042115A">
              <w:t>Low-Latency</w:t>
            </w:r>
            <w:r w:rsidRPr="0042115A">
              <w:tab/>
            </w:r>
          </w:p>
        </w:tc>
        <w:tc>
          <w:tcPr>
            <w:tcW w:w="3053" w:type="dxa"/>
          </w:tcPr>
          <w:p w14:paraId="614ECB17" w14:textId="77777777" w:rsidR="0042115A" w:rsidRDefault="0042115A" w:rsidP="0042115A">
            <w:pPr>
              <w:pStyle w:val="ListParagraph"/>
              <w:numPr>
                <w:ilvl w:val="0"/>
                <w:numId w:val="12"/>
              </w:numPr>
            </w:pPr>
            <w:r w:rsidRPr="0042115A">
              <w:t>No Persistence</w:t>
            </w:r>
          </w:p>
          <w:p w14:paraId="36A69B4A" w14:textId="4BAA5A16" w:rsidR="00DD58E7" w:rsidRDefault="0042115A" w:rsidP="0042115A">
            <w:pPr>
              <w:pStyle w:val="ListParagraph"/>
              <w:numPr>
                <w:ilvl w:val="0"/>
                <w:numId w:val="12"/>
              </w:numPr>
            </w:pPr>
            <w:r w:rsidRPr="0042115A">
              <w:t>Hard to Scale</w:t>
            </w:r>
          </w:p>
        </w:tc>
      </w:tr>
      <w:tr w:rsidR="00DD58E7" w14:paraId="59CB0DA8" w14:textId="77777777" w:rsidTr="00820175">
        <w:trPr>
          <w:trHeight w:val="993"/>
        </w:trPr>
        <w:tc>
          <w:tcPr>
            <w:tcW w:w="3052" w:type="dxa"/>
          </w:tcPr>
          <w:p w14:paraId="0C861E3C" w14:textId="5919C7F3" w:rsidR="00DD58E7" w:rsidRDefault="0042115A">
            <w:r>
              <w:t>Apache Kafka</w:t>
            </w:r>
          </w:p>
        </w:tc>
        <w:tc>
          <w:tcPr>
            <w:tcW w:w="3053" w:type="dxa"/>
          </w:tcPr>
          <w:p w14:paraId="08DDDBA2" w14:textId="77777777" w:rsidR="00820175" w:rsidRDefault="00000000" w:rsidP="00820175">
            <w:pPr>
              <w:pStyle w:val="ListParagraph"/>
              <w:numPr>
                <w:ilvl w:val="0"/>
                <w:numId w:val="13"/>
              </w:numPr>
            </w:pPr>
            <w:r>
              <w:t>Scalable</w:t>
            </w:r>
          </w:p>
          <w:p w14:paraId="444E44BD" w14:textId="38D77C1B" w:rsidR="00820175" w:rsidRDefault="00820175" w:rsidP="00820175">
            <w:pPr>
              <w:pStyle w:val="ListParagraph"/>
              <w:numPr>
                <w:ilvl w:val="0"/>
                <w:numId w:val="13"/>
              </w:numPr>
            </w:pPr>
            <w:r>
              <w:t>Durable</w:t>
            </w:r>
          </w:p>
          <w:p w14:paraId="10428FDC" w14:textId="2F1CF24E" w:rsidR="00DD58E7" w:rsidRDefault="00820175" w:rsidP="00820175">
            <w:pPr>
              <w:pStyle w:val="ListParagraph"/>
              <w:numPr>
                <w:ilvl w:val="0"/>
                <w:numId w:val="13"/>
              </w:numPr>
            </w:pPr>
            <w:r>
              <w:t>Mature ecosystem</w:t>
            </w:r>
          </w:p>
        </w:tc>
        <w:tc>
          <w:tcPr>
            <w:tcW w:w="3053" w:type="dxa"/>
          </w:tcPr>
          <w:p w14:paraId="54EC810E" w14:textId="77777777" w:rsidR="00820175" w:rsidRDefault="00000000" w:rsidP="00820175">
            <w:pPr>
              <w:pStyle w:val="ListParagraph"/>
              <w:numPr>
                <w:ilvl w:val="0"/>
                <w:numId w:val="13"/>
              </w:numPr>
            </w:pPr>
            <w:r>
              <w:t>Complex setup</w:t>
            </w:r>
          </w:p>
          <w:p w14:paraId="649596E7" w14:textId="24B87EFD" w:rsidR="00DD58E7" w:rsidRDefault="00000000" w:rsidP="00820175">
            <w:pPr>
              <w:pStyle w:val="ListParagraph"/>
              <w:numPr>
                <w:ilvl w:val="0"/>
                <w:numId w:val="13"/>
              </w:numPr>
            </w:pPr>
            <w:r>
              <w:t>JVM overhead</w:t>
            </w:r>
          </w:p>
        </w:tc>
      </w:tr>
      <w:tr w:rsidR="00DD58E7" w14:paraId="23945ECB" w14:textId="77777777" w:rsidTr="00820175">
        <w:trPr>
          <w:trHeight w:val="625"/>
        </w:trPr>
        <w:tc>
          <w:tcPr>
            <w:tcW w:w="3052" w:type="dxa"/>
          </w:tcPr>
          <w:p w14:paraId="5DD7DBE4" w14:textId="77777777" w:rsidR="00DD58E7" w:rsidRDefault="00000000">
            <w:r>
              <w:t>Redpanda</w:t>
            </w:r>
          </w:p>
        </w:tc>
        <w:tc>
          <w:tcPr>
            <w:tcW w:w="3053" w:type="dxa"/>
          </w:tcPr>
          <w:p w14:paraId="54EE7F88" w14:textId="77777777" w:rsidR="00820175" w:rsidRDefault="00000000" w:rsidP="00820175">
            <w:pPr>
              <w:pStyle w:val="ListParagraph"/>
              <w:numPr>
                <w:ilvl w:val="0"/>
                <w:numId w:val="14"/>
              </w:numPr>
            </w:pPr>
            <w:r>
              <w:t>Kafka-compatible</w:t>
            </w:r>
          </w:p>
          <w:p w14:paraId="06BD138D" w14:textId="77777777" w:rsidR="00820175" w:rsidRDefault="00820175" w:rsidP="00820175">
            <w:pPr>
              <w:pStyle w:val="ListParagraph"/>
              <w:numPr>
                <w:ilvl w:val="0"/>
                <w:numId w:val="14"/>
              </w:numPr>
            </w:pPr>
            <w:r>
              <w:t>Fast</w:t>
            </w:r>
          </w:p>
          <w:p w14:paraId="3D1BAF51" w14:textId="1EA3AA64" w:rsidR="00DD58E7" w:rsidRDefault="00820175" w:rsidP="00820175">
            <w:pPr>
              <w:pStyle w:val="ListParagraph"/>
              <w:numPr>
                <w:ilvl w:val="0"/>
                <w:numId w:val="14"/>
              </w:numPr>
            </w:pPr>
            <w:r>
              <w:t>Simpler</w:t>
            </w:r>
          </w:p>
        </w:tc>
        <w:tc>
          <w:tcPr>
            <w:tcW w:w="3053" w:type="dxa"/>
          </w:tcPr>
          <w:p w14:paraId="18FCAA87" w14:textId="77777777" w:rsidR="00820175" w:rsidRDefault="00000000" w:rsidP="00820175">
            <w:pPr>
              <w:pStyle w:val="ListParagraph"/>
              <w:numPr>
                <w:ilvl w:val="0"/>
                <w:numId w:val="13"/>
              </w:numPr>
            </w:pPr>
            <w:r>
              <w:t>Newer tech</w:t>
            </w:r>
            <w:r w:rsidR="00820175">
              <w:t>nology</w:t>
            </w:r>
          </w:p>
          <w:p w14:paraId="6A218912" w14:textId="5942D97C" w:rsidR="00DD58E7" w:rsidRDefault="00820175" w:rsidP="00820175">
            <w:pPr>
              <w:pStyle w:val="ListParagraph"/>
              <w:numPr>
                <w:ilvl w:val="0"/>
                <w:numId w:val="13"/>
              </w:numPr>
            </w:pPr>
            <w:r>
              <w:t>Smaller community</w:t>
            </w:r>
          </w:p>
        </w:tc>
      </w:tr>
    </w:tbl>
    <w:p w14:paraId="0E0550C4" w14:textId="77777777" w:rsidR="00DD58E7" w:rsidRDefault="00DD58E7"/>
    <w:p w14:paraId="416200CC" w14:textId="77777777" w:rsidR="008F4E88" w:rsidRDefault="008F4E88"/>
    <w:p w14:paraId="03B83CB9" w14:textId="60E8DFD6" w:rsidR="008F4E88" w:rsidRDefault="00820175" w:rsidP="00A926BB">
      <w:pPr>
        <w:pStyle w:val="Heading1"/>
      </w:pPr>
      <w:r>
        <w:t>4</w:t>
      </w:r>
      <w:r w:rsidR="008F4E88">
        <w:t>.</w:t>
      </w:r>
      <w:r>
        <w:t xml:space="preserve"> Core </w:t>
      </w:r>
      <w:r w:rsidR="008F4E88">
        <w:t>Comparison</w:t>
      </w:r>
    </w:p>
    <w:tbl>
      <w:tblPr>
        <w:tblStyle w:val="TableGrid"/>
        <w:tblW w:w="9146" w:type="dxa"/>
        <w:jc w:val="center"/>
        <w:tblLook w:val="04A0" w:firstRow="1" w:lastRow="0" w:firstColumn="1" w:lastColumn="0" w:noHBand="0" w:noVBand="1"/>
      </w:tblPr>
      <w:tblGrid>
        <w:gridCol w:w="1847"/>
        <w:gridCol w:w="2505"/>
        <w:gridCol w:w="2403"/>
        <w:gridCol w:w="2391"/>
      </w:tblGrid>
      <w:tr w:rsidR="008F4E88" w14:paraId="6409D71C" w14:textId="77777777" w:rsidTr="00A926BB">
        <w:trPr>
          <w:trHeight w:val="328"/>
          <w:jc w:val="center"/>
        </w:trPr>
        <w:tc>
          <w:tcPr>
            <w:tcW w:w="1847" w:type="dxa"/>
          </w:tcPr>
          <w:p w14:paraId="4DFE35C3" w14:textId="483C785B" w:rsidR="008F4E88" w:rsidRDefault="008F4E88" w:rsidP="00A926BB">
            <w:pPr>
              <w:jc w:val="center"/>
            </w:pPr>
          </w:p>
        </w:tc>
        <w:tc>
          <w:tcPr>
            <w:tcW w:w="2505" w:type="dxa"/>
          </w:tcPr>
          <w:p w14:paraId="2C61484B" w14:textId="075EE116" w:rsidR="008F4E88" w:rsidRDefault="008F4E88" w:rsidP="00A926BB">
            <w:pPr>
              <w:jc w:val="center"/>
            </w:pPr>
            <w:r>
              <w:rPr>
                <w:b/>
              </w:rPr>
              <w:t>Websockets</w:t>
            </w:r>
          </w:p>
        </w:tc>
        <w:tc>
          <w:tcPr>
            <w:tcW w:w="2403" w:type="dxa"/>
          </w:tcPr>
          <w:p w14:paraId="544CFC63" w14:textId="4C0C885C" w:rsidR="008F4E88" w:rsidRDefault="0051126E" w:rsidP="00A926BB">
            <w:pPr>
              <w:jc w:val="center"/>
              <w:rPr>
                <w:b/>
              </w:rPr>
            </w:pPr>
            <w:r>
              <w:rPr>
                <w:b/>
              </w:rPr>
              <w:t xml:space="preserve">Apache </w:t>
            </w:r>
            <w:r w:rsidR="008F4E88">
              <w:rPr>
                <w:b/>
              </w:rPr>
              <w:t>Kafka</w:t>
            </w:r>
          </w:p>
        </w:tc>
        <w:tc>
          <w:tcPr>
            <w:tcW w:w="2391" w:type="dxa"/>
          </w:tcPr>
          <w:p w14:paraId="2B1F1F8B" w14:textId="1C1A06D4" w:rsidR="008F4E88" w:rsidRDefault="008F4E88" w:rsidP="00A926BB">
            <w:pPr>
              <w:jc w:val="center"/>
            </w:pPr>
            <w:r>
              <w:rPr>
                <w:b/>
              </w:rPr>
              <w:t>Redpanda</w:t>
            </w:r>
          </w:p>
        </w:tc>
      </w:tr>
      <w:tr w:rsidR="008F4E88" w14:paraId="22657CC3" w14:textId="77777777" w:rsidTr="00A926BB">
        <w:trPr>
          <w:trHeight w:val="645"/>
          <w:jc w:val="center"/>
        </w:trPr>
        <w:tc>
          <w:tcPr>
            <w:tcW w:w="1847" w:type="dxa"/>
          </w:tcPr>
          <w:p w14:paraId="688E2F2D" w14:textId="715D39E1" w:rsidR="008F4E88" w:rsidRPr="0051126E" w:rsidRDefault="0051126E" w:rsidP="00A926BB">
            <w:pPr>
              <w:jc w:val="center"/>
              <w:rPr>
                <w:b/>
                <w:bCs/>
              </w:rPr>
            </w:pPr>
            <w:r w:rsidRPr="0051126E">
              <w:rPr>
                <w:b/>
                <w:bCs/>
              </w:rPr>
              <w:t>Best For</w:t>
            </w:r>
          </w:p>
        </w:tc>
        <w:tc>
          <w:tcPr>
            <w:tcW w:w="2505" w:type="dxa"/>
          </w:tcPr>
          <w:p w14:paraId="31B4C1AB" w14:textId="20825BEF" w:rsidR="008F4E88" w:rsidRDefault="0051126E" w:rsidP="00A926BB">
            <w:pPr>
              <w:jc w:val="center"/>
            </w:pPr>
            <w:r w:rsidRPr="0051126E">
              <w:t>Real-time UI</w:t>
            </w:r>
          </w:p>
        </w:tc>
        <w:tc>
          <w:tcPr>
            <w:tcW w:w="2403" w:type="dxa"/>
          </w:tcPr>
          <w:p w14:paraId="1B531845" w14:textId="36F9874D" w:rsidR="008F4E88" w:rsidRDefault="0051126E" w:rsidP="00A926BB">
            <w:pPr>
              <w:jc w:val="center"/>
            </w:pPr>
            <w:r w:rsidRPr="0051126E">
              <w:t>Event Streaming</w:t>
            </w:r>
          </w:p>
        </w:tc>
        <w:tc>
          <w:tcPr>
            <w:tcW w:w="2391" w:type="dxa"/>
          </w:tcPr>
          <w:p w14:paraId="7E767B4F" w14:textId="0476AF77" w:rsidR="008F4E88" w:rsidRDefault="0051126E" w:rsidP="00A926BB">
            <w:pPr>
              <w:jc w:val="center"/>
            </w:pPr>
            <w:r w:rsidRPr="0051126E">
              <w:t>High-Perf</w:t>
            </w:r>
            <w:r>
              <w:t>ormance</w:t>
            </w:r>
            <w:r w:rsidRPr="0051126E">
              <w:t xml:space="preserve"> Streaming</w:t>
            </w:r>
          </w:p>
        </w:tc>
      </w:tr>
      <w:tr w:rsidR="00F37766" w14:paraId="411C3E79" w14:textId="77777777" w:rsidTr="00A926BB">
        <w:trPr>
          <w:trHeight w:val="528"/>
          <w:jc w:val="center"/>
        </w:trPr>
        <w:tc>
          <w:tcPr>
            <w:tcW w:w="1847" w:type="dxa"/>
          </w:tcPr>
          <w:p w14:paraId="2A701072" w14:textId="1B75AFCC" w:rsidR="00F37766" w:rsidRPr="0051126E" w:rsidRDefault="00F37766" w:rsidP="00A926BB">
            <w:pPr>
              <w:jc w:val="center"/>
              <w:rPr>
                <w:b/>
                <w:bCs/>
              </w:rPr>
            </w:pPr>
            <w:r w:rsidRPr="0051126E">
              <w:rPr>
                <w:b/>
                <w:bCs/>
              </w:rPr>
              <w:t>Persistence</w:t>
            </w:r>
          </w:p>
        </w:tc>
        <w:tc>
          <w:tcPr>
            <w:tcW w:w="2505" w:type="dxa"/>
          </w:tcPr>
          <w:p w14:paraId="2833A375" w14:textId="5E8440F6" w:rsidR="00F37766" w:rsidRDefault="00F37766" w:rsidP="00A926BB">
            <w:pPr>
              <w:jc w:val="center"/>
            </w:pPr>
            <w:r>
              <w:t>No persistence</w:t>
            </w:r>
          </w:p>
        </w:tc>
        <w:tc>
          <w:tcPr>
            <w:tcW w:w="2403" w:type="dxa"/>
          </w:tcPr>
          <w:p w14:paraId="12C9E1FB" w14:textId="432DF8E8" w:rsidR="00F37766" w:rsidRDefault="00F37766" w:rsidP="00A926BB">
            <w:pPr>
              <w:jc w:val="center"/>
            </w:pPr>
            <w:r>
              <w:t>Full persistence</w:t>
            </w:r>
          </w:p>
        </w:tc>
        <w:tc>
          <w:tcPr>
            <w:tcW w:w="2391" w:type="dxa"/>
          </w:tcPr>
          <w:p w14:paraId="60128243" w14:textId="1266A06B" w:rsidR="00F37766" w:rsidRDefault="00F37766" w:rsidP="00A926BB">
            <w:pPr>
              <w:jc w:val="center"/>
            </w:pPr>
            <w:r>
              <w:t>Full persistence</w:t>
            </w:r>
          </w:p>
        </w:tc>
      </w:tr>
      <w:tr w:rsidR="00F37766" w14:paraId="6DF80C4A" w14:textId="77777777" w:rsidTr="00A926BB">
        <w:trPr>
          <w:trHeight w:val="900"/>
          <w:jc w:val="center"/>
        </w:trPr>
        <w:tc>
          <w:tcPr>
            <w:tcW w:w="1847" w:type="dxa"/>
          </w:tcPr>
          <w:p w14:paraId="739584A4" w14:textId="0143E2AA" w:rsidR="00F37766" w:rsidRPr="0051126E" w:rsidRDefault="00F37766" w:rsidP="00A926BB">
            <w:pPr>
              <w:jc w:val="center"/>
              <w:rPr>
                <w:b/>
                <w:bCs/>
              </w:rPr>
            </w:pPr>
            <w:r w:rsidRPr="0051126E">
              <w:rPr>
                <w:b/>
                <w:bCs/>
              </w:rPr>
              <w:t>Scalability</w:t>
            </w:r>
          </w:p>
        </w:tc>
        <w:tc>
          <w:tcPr>
            <w:tcW w:w="2505" w:type="dxa"/>
          </w:tcPr>
          <w:p w14:paraId="4A0E7BDE" w14:textId="0EF35DE6" w:rsidR="00F37766" w:rsidRDefault="00565AAA" w:rsidP="00A926BB">
            <w:pPr>
              <w:jc w:val="center"/>
            </w:pPr>
            <w:r>
              <w:t>Very hard to scale horizontally</w:t>
            </w:r>
          </w:p>
        </w:tc>
        <w:tc>
          <w:tcPr>
            <w:tcW w:w="2403" w:type="dxa"/>
          </w:tcPr>
          <w:p w14:paraId="21C03D7A" w14:textId="0992F90D" w:rsidR="00F37766" w:rsidRDefault="00565AAA" w:rsidP="00A926BB">
            <w:pPr>
              <w:jc w:val="center"/>
            </w:pPr>
            <w:r>
              <w:t>Excellent. Easy to scale horizontally by adding nodes</w:t>
            </w:r>
          </w:p>
        </w:tc>
        <w:tc>
          <w:tcPr>
            <w:tcW w:w="2391" w:type="dxa"/>
          </w:tcPr>
          <w:p w14:paraId="28B2C9E5" w14:textId="4820F761" w:rsidR="00F37766" w:rsidRDefault="00565AAA" w:rsidP="00A926BB">
            <w:pPr>
              <w:jc w:val="center"/>
            </w:pPr>
            <w:r>
              <w:t>Excellent. Easy to scale horizontally by adding nodes</w:t>
            </w:r>
          </w:p>
        </w:tc>
      </w:tr>
      <w:tr w:rsidR="00565AAA" w14:paraId="7394FEA8" w14:textId="77777777" w:rsidTr="00A926BB">
        <w:trPr>
          <w:trHeight w:val="418"/>
          <w:jc w:val="center"/>
        </w:trPr>
        <w:tc>
          <w:tcPr>
            <w:tcW w:w="1847" w:type="dxa"/>
          </w:tcPr>
          <w:p w14:paraId="13B4FC71" w14:textId="3644E5B5" w:rsidR="00565AAA" w:rsidRPr="0051126E" w:rsidRDefault="00565AAA" w:rsidP="00A926BB">
            <w:pPr>
              <w:jc w:val="center"/>
              <w:rPr>
                <w:b/>
                <w:bCs/>
              </w:rPr>
            </w:pPr>
            <w:r w:rsidRPr="0051126E">
              <w:rPr>
                <w:b/>
                <w:bCs/>
              </w:rPr>
              <w:t>Decoupling</w:t>
            </w:r>
          </w:p>
        </w:tc>
        <w:tc>
          <w:tcPr>
            <w:tcW w:w="2505" w:type="dxa"/>
          </w:tcPr>
          <w:p w14:paraId="21453D11" w14:textId="2DA7F307" w:rsidR="00565AAA" w:rsidRDefault="00565AAA" w:rsidP="00A926BB">
            <w:pPr>
              <w:jc w:val="center"/>
            </w:pPr>
            <w:r>
              <w:t>Tightly Coupled</w:t>
            </w:r>
          </w:p>
        </w:tc>
        <w:tc>
          <w:tcPr>
            <w:tcW w:w="2403" w:type="dxa"/>
          </w:tcPr>
          <w:p w14:paraId="03EE7B01" w14:textId="11E5BF4B" w:rsidR="00565AAA" w:rsidRDefault="00565AAA" w:rsidP="00A926BB">
            <w:pPr>
              <w:jc w:val="center"/>
            </w:pPr>
            <w:r>
              <w:t>Fully Decoupled</w:t>
            </w:r>
          </w:p>
        </w:tc>
        <w:tc>
          <w:tcPr>
            <w:tcW w:w="2391" w:type="dxa"/>
          </w:tcPr>
          <w:p w14:paraId="7844699F" w14:textId="10325136" w:rsidR="00565AAA" w:rsidRDefault="00565AAA" w:rsidP="00A926BB">
            <w:pPr>
              <w:jc w:val="center"/>
            </w:pPr>
            <w:r>
              <w:t>Fully Decoupled</w:t>
            </w:r>
          </w:p>
        </w:tc>
      </w:tr>
      <w:tr w:rsidR="00565AAA" w14:paraId="18D19B7D" w14:textId="77777777" w:rsidTr="00A926BB">
        <w:trPr>
          <w:trHeight w:val="410"/>
          <w:jc w:val="center"/>
        </w:trPr>
        <w:tc>
          <w:tcPr>
            <w:tcW w:w="1847" w:type="dxa"/>
          </w:tcPr>
          <w:p w14:paraId="35FA63A6" w14:textId="440DA894" w:rsidR="00565AAA" w:rsidRPr="0051126E" w:rsidRDefault="0051126E" w:rsidP="00A926BB">
            <w:pPr>
              <w:jc w:val="center"/>
              <w:rPr>
                <w:b/>
                <w:bCs/>
              </w:rPr>
            </w:pPr>
            <w:r w:rsidRPr="0051126E">
              <w:rPr>
                <w:b/>
                <w:bCs/>
              </w:rPr>
              <w:t>Latency</w:t>
            </w:r>
          </w:p>
        </w:tc>
        <w:tc>
          <w:tcPr>
            <w:tcW w:w="2505" w:type="dxa"/>
          </w:tcPr>
          <w:p w14:paraId="61CDB171" w14:textId="41639CD1" w:rsidR="00565AAA" w:rsidRDefault="0051126E" w:rsidP="00A926BB">
            <w:pPr>
              <w:jc w:val="center"/>
            </w:pPr>
            <w:r w:rsidRPr="0051126E">
              <w:t>Very Low</w:t>
            </w:r>
          </w:p>
        </w:tc>
        <w:tc>
          <w:tcPr>
            <w:tcW w:w="2403" w:type="dxa"/>
          </w:tcPr>
          <w:p w14:paraId="403B92E3" w14:textId="4752ABBC" w:rsidR="00565AAA" w:rsidRDefault="0051126E" w:rsidP="00A926BB">
            <w:pPr>
              <w:ind w:firstLine="720"/>
              <w:jc w:val="center"/>
            </w:pPr>
            <w:r w:rsidRPr="0051126E">
              <w:t>Low</w:t>
            </w:r>
          </w:p>
        </w:tc>
        <w:tc>
          <w:tcPr>
            <w:tcW w:w="2391" w:type="dxa"/>
          </w:tcPr>
          <w:p w14:paraId="2B1D2999" w14:textId="74A4D849" w:rsidR="00565AAA" w:rsidRDefault="0051126E" w:rsidP="00A926BB">
            <w:pPr>
              <w:jc w:val="center"/>
            </w:pPr>
            <w:r w:rsidRPr="0051126E">
              <w:t>Lowest</w:t>
            </w:r>
          </w:p>
        </w:tc>
      </w:tr>
      <w:tr w:rsidR="00565AAA" w14:paraId="4963657A" w14:textId="77777777" w:rsidTr="00A926BB">
        <w:trPr>
          <w:trHeight w:val="415"/>
          <w:jc w:val="center"/>
        </w:trPr>
        <w:tc>
          <w:tcPr>
            <w:tcW w:w="1847" w:type="dxa"/>
          </w:tcPr>
          <w:p w14:paraId="3C46DA22" w14:textId="44B3EA4C" w:rsidR="00565AAA" w:rsidRPr="0051126E" w:rsidRDefault="0051126E" w:rsidP="00A926BB">
            <w:pPr>
              <w:jc w:val="center"/>
              <w:rPr>
                <w:b/>
                <w:bCs/>
              </w:rPr>
            </w:pPr>
            <w:r w:rsidRPr="0051126E">
              <w:rPr>
                <w:b/>
                <w:bCs/>
              </w:rPr>
              <w:t>Throughput</w:t>
            </w:r>
          </w:p>
        </w:tc>
        <w:tc>
          <w:tcPr>
            <w:tcW w:w="2505" w:type="dxa"/>
          </w:tcPr>
          <w:p w14:paraId="052B2E62" w14:textId="72215D71" w:rsidR="00565AAA" w:rsidRDefault="0051126E" w:rsidP="00A926BB">
            <w:pPr>
              <w:jc w:val="center"/>
            </w:pPr>
            <w:r w:rsidRPr="0051126E">
              <w:t>Low</w:t>
            </w:r>
          </w:p>
        </w:tc>
        <w:tc>
          <w:tcPr>
            <w:tcW w:w="2403" w:type="dxa"/>
          </w:tcPr>
          <w:p w14:paraId="44B76BA2" w14:textId="5B091DEA" w:rsidR="00565AAA" w:rsidRDefault="0051126E" w:rsidP="00A926BB">
            <w:pPr>
              <w:jc w:val="center"/>
            </w:pPr>
            <w:r w:rsidRPr="0051126E">
              <w:t>High</w:t>
            </w:r>
          </w:p>
        </w:tc>
        <w:tc>
          <w:tcPr>
            <w:tcW w:w="2391" w:type="dxa"/>
          </w:tcPr>
          <w:p w14:paraId="649F2BE2" w14:textId="18F1E1C8" w:rsidR="00565AAA" w:rsidRDefault="0051126E" w:rsidP="00A926BB">
            <w:pPr>
              <w:jc w:val="center"/>
            </w:pPr>
            <w:r w:rsidRPr="0051126E">
              <w:t>Highest</w:t>
            </w:r>
          </w:p>
        </w:tc>
      </w:tr>
      <w:tr w:rsidR="00565AAA" w14:paraId="76EC762F" w14:textId="77777777" w:rsidTr="00A926BB">
        <w:trPr>
          <w:trHeight w:val="421"/>
          <w:jc w:val="center"/>
        </w:trPr>
        <w:tc>
          <w:tcPr>
            <w:tcW w:w="1847" w:type="dxa"/>
          </w:tcPr>
          <w:p w14:paraId="0538D423" w14:textId="07CD8648" w:rsidR="00565AAA" w:rsidRPr="0051126E" w:rsidRDefault="0051126E" w:rsidP="00A926BB">
            <w:pPr>
              <w:jc w:val="center"/>
              <w:rPr>
                <w:b/>
                <w:bCs/>
              </w:rPr>
            </w:pPr>
            <w:r w:rsidRPr="0051126E">
              <w:rPr>
                <w:b/>
                <w:bCs/>
              </w:rPr>
              <w:t>Ease of Use</w:t>
            </w:r>
          </w:p>
        </w:tc>
        <w:tc>
          <w:tcPr>
            <w:tcW w:w="2505" w:type="dxa"/>
          </w:tcPr>
          <w:p w14:paraId="702EFBE2" w14:textId="2ADF8FB6" w:rsidR="00565AAA" w:rsidRDefault="0051126E" w:rsidP="00A926BB">
            <w:pPr>
              <w:jc w:val="center"/>
            </w:pPr>
            <w:r w:rsidRPr="0051126E">
              <w:t>Simple</w:t>
            </w:r>
          </w:p>
        </w:tc>
        <w:tc>
          <w:tcPr>
            <w:tcW w:w="2403" w:type="dxa"/>
          </w:tcPr>
          <w:p w14:paraId="2CED4068" w14:textId="2156F170" w:rsidR="00565AAA" w:rsidRDefault="0051126E" w:rsidP="00A926BB">
            <w:pPr>
              <w:jc w:val="center"/>
            </w:pPr>
            <w:r w:rsidRPr="0051126E">
              <w:t>Complex</w:t>
            </w:r>
          </w:p>
        </w:tc>
        <w:tc>
          <w:tcPr>
            <w:tcW w:w="2391" w:type="dxa"/>
          </w:tcPr>
          <w:p w14:paraId="5581FDA5" w14:textId="432B5B60" w:rsidR="00565AAA" w:rsidRDefault="0051126E" w:rsidP="00A926BB">
            <w:pPr>
              <w:jc w:val="center"/>
            </w:pPr>
            <w:r w:rsidRPr="0051126E">
              <w:t>Medium</w:t>
            </w:r>
          </w:p>
        </w:tc>
      </w:tr>
    </w:tbl>
    <w:p w14:paraId="189ABFAE" w14:textId="77777777" w:rsidR="008F4E88" w:rsidRDefault="008F4E88" w:rsidP="00A926BB">
      <w:pPr>
        <w:jc w:val="center"/>
      </w:pPr>
    </w:p>
    <w:p w14:paraId="7CF81976" w14:textId="68AEFF2C" w:rsidR="00DD58E7" w:rsidRPr="00820175" w:rsidRDefault="00820175" w:rsidP="00A926BB">
      <w:pPr>
        <w:pStyle w:val="Heading1"/>
        <w:rPr>
          <w:lang w:val="en-150"/>
        </w:rPr>
      </w:pPr>
      <w:r>
        <w:t xml:space="preserve">5. </w:t>
      </w:r>
      <w:r w:rsidRPr="00820175">
        <w:rPr>
          <w:lang w:val="en-150"/>
        </w:rPr>
        <w:t>License &amp; 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D58E7" w14:paraId="42FFC28B" w14:textId="77777777">
        <w:tc>
          <w:tcPr>
            <w:tcW w:w="2160" w:type="dxa"/>
          </w:tcPr>
          <w:p w14:paraId="54F5AECA" w14:textId="77777777" w:rsidR="00DD58E7" w:rsidRDefault="00000000">
            <w:pPr>
              <w:jc w:val="center"/>
            </w:pPr>
            <w:r>
              <w:rPr>
                <w:b/>
              </w:rPr>
              <w:t>Technology</w:t>
            </w:r>
          </w:p>
        </w:tc>
        <w:tc>
          <w:tcPr>
            <w:tcW w:w="2160" w:type="dxa"/>
          </w:tcPr>
          <w:p w14:paraId="703F5D03" w14:textId="77777777" w:rsidR="00DD58E7" w:rsidRDefault="00000000">
            <w:pPr>
              <w:jc w:val="center"/>
            </w:pPr>
            <w:r>
              <w:rPr>
                <w:b/>
              </w:rPr>
              <w:t>Free/Open Source</w:t>
            </w:r>
          </w:p>
        </w:tc>
        <w:tc>
          <w:tcPr>
            <w:tcW w:w="2160" w:type="dxa"/>
          </w:tcPr>
          <w:p w14:paraId="49E02FEE" w14:textId="77777777" w:rsidR="00DD58E7" w:rsidRDefault="00000000">
            <w:pPr>
              <w:jc w:val="center"/>
            </w:pPr>
            <w:r>
              <w:rPr>
                <w:b/>
              </w:rPr>
              <w:t>Enterprise Options</w:t>
            </w:r>
          </w:p>
        </w:tc>
        <w:tc>
          <w:tcPr>
            <w:tcW w:w="2160" w:type="dxa"/>
          </w:tcPr>
          <w:p w14:paraId="389B9068" w14:textId="77777777" w:rsidR="00DD58E7" w:rsidRDefault="00000000">
            <w:pPr>
              <w:jc w:val="center"/>
            </w:pPr>
            <w:r>
              <w:rPr>
                <w:b/>
              </w:rPr>
              <w:t>Support &amp; SLAs</w:t>
            </w:r>
          </w:p>
        </w:tc>
      </w:tr>
      <w:tr w:rsidR="00DD58E7" w14:paraId="597F508E" w14:textId="77777777">
        <w:tc>
          <w:tcPr>
            <w:tcW w:w="2160" w:type="dxa"/>
          </w:tcPr>
          <w:p w14:paraId="68D72363" w14:textId="77777777" w:rsidR="00DD58E7" w:rsidRDefault="00000000">
            <w:r>
              <w:t>WebSockets</w:t>
            </w:r>
          </w:p>
        </w:tc>
        <w:tc>
          <w:tcPr>
            <w:tcW w:w="2160" w:type="dxa"/>
          </w:tcPr>
          <w:p w14:paraId="20758574" w14:textId="77777777" w:rsidR="00DD58E7" w:rsidRDefault="00000000">
            <w:r>
              <w:t>Native in .NET</w:t>
            </w:r>
          </w:p>
        </w:tc>
        <w:tc>
          <w:tcPr>
            <w:tcW w:w="2160" w:type="dxa"/>
          </w:tcPr>
          <w:p w14:paraId="578D699D" w14:textId="77777777" w:rsidR="00DD58E7" w:rsidRDefault="00000000">
            <w:r>
              <w:t>N/A</w:t>
            </w:r>
          </w:p>
        </w:tc>
        <w:tc>
          <w:tcPr>
            <w:tcW w:w="2160" w:type="dxa"/>
          </w:tcPr>
          <w:p w14:paraId="671987E5" w14:textId="77777777" w:rsidR="00DD58E7" w:rsidRDefault="00000000">
            <w:r>
              <w:t>Community support</w:t>
            </w:r>
          </w:p>
        </w:tc>
      </w:tr>
      <w:tr w:rsidR="00DD58E7" w14:paraId="02AD1F1C" w14:textId="77777777">
        <w:tc>
          <w:tcPr>
            <w:tcW w:w="2160" w:type="dxa"/>
          </w:tcPr>
          <w:p w14:paraId="044234CD" w14:textId="69F25D4D" w:rsidR="00DD58E7" w:rsidRDefault="00A926BB">
            <w:r>
              <w:t>Apache Kafka</w:t>
            </w:r>
          </w:p>
        </w:tc>
        <w:tc>
          <w:tcPr>
            <w:tcW w:w="2160" w:type="dxa"/>
          </w:tcPr>
          <w:p w14:paraId="7AF04E72" w14:textId="77777777" w:rsidR="00DD58E7" w:rsidRDefault="00000000">
            <w:r>
              <w:t>Apache Kafka</w:t>
            </w:r>
          </w:p>
        </w:tc>
        <w:tc>
          <w:tcPr>
            <w:tcW w:w="2160" w:type="dxa"/>
          </w:tcPr>
          <w:p w14:paraId="6FFE7188" w14:textId="77777777" w:rsidR="00DD58E7" w:rsidRDefault="00000000">
            <w:r>
              <w:t>Confluent Kafka</w:t>
            </w:r>
          </w:p>
        </w:tc>
        <w:tc>
          <w:tcPr>
            <w:tcW w:w="2160" w:type="dxa"/>
          </w:tcPr>
          <w:p w14:paraId="0F567402" w14:textId="77777777" w:rsidR="00DD58E7" w:rsidRDefault="00000000">
            <w:r>
              <w:t>Full support, cloud options</w:t>
            </w:r>
          </w:p>
        </w:tc>
      </w:tr>
      <w:tr w:rsidR="00DD58E7" w14:paraId="50DEBFD0" w14:textId="77777777">
        <w:tc>
          <w:tcPr>
            <w:tcW w:w="2160" w:type="dxa"/>
          </w:tcPr>
          <w:p w14:paraId="468F395B" w14:textId="77777777" w:rsidR="00DD58E7" w:rsidRDefault="00000000">
            <w:r>
              <w:t>Redpanda</w:t>
            </w:r>
          </w:p>
        </w:tc>
        <w:tc>
          <w:tcPr>
            <w:tcW w:w="2160" w:type="dxa"/>
          </w:tcPr>
          <w:p w14:paraId="7F983D23" w14:textId="77777777" w:rsidR="00DD58E7" w:rsidRDefault="00000000">
            <w:r>
              <w:t>Redpanda Community</w:t>
            </w:r>
          </w:p>
        </w:tc>
        <w:tc>
          <w:tcPr>
            <w:tcW w:w="2160" w:type="dxa"/>
          </w:tcPr>
          <w:p w14:paraId="0E6E59D6" w14:textId="77777777" w:rsidR="00DD58E7" w:rsidRDefault="00000000">
            <w:r>
              <w:t>Redpanda Enterprise</w:t>
            </w:r>
          </w:p>
        </w:tc>
        <w:tc>
          <w:tcPr>
            <w:tcW w:w="2160" w:type="dxa"/>
          </w:tcPr>
          <w:p w14:paraId="3A790C6F" w14:textId="77777777" w:rsidR="00DD58E7" w:rsidRDefault="00000000">
            <w:r>
              <w:t>Full support, cloud options</w:t>
            </w:r>
          </w:p>
        </w:tc>
      </w:tr>
    </w:tbl>
    <w:p w14:paraId="0C715EF7" w14:textId="28CE966E" w:rsidR="00DD58E7" w:rsidRDefault="00565AAA" w:rsidP="00565AAA">
      <w:pPr>
        <w:tabs>
          <w:tab w:val="left" w:pos="1656"/>
        </w:tabs>
      </w:pPr>
      <w:r>
        <w:tab/>
      </w:r>
    </w:p>
    <w:p w14:paraId="25C222B2" w14:textId="38C3B742" w:rsidR="00565AAA" w:rsidRDefault="00565AAA" w:rsidP="00565AAA">
      <w:pPr>
        <w:tabs>
          <w:tab w:val="left" w:pos="1656"/>
        </w:tabs>
        <w:rPr>
          <w:b/>
          <w:bCs/>
        </w:rPr>
      </w:pPr>
    </w:p>
    <w:p w14:paraId="0C5C91D2" w14:textId="0531680E" w:rsidR="00565AAA" w:rsidRPr="00742D0E" w:rsidRDefault="00820175" w:rsidP="00A926BB">
      <w:pPr>
        <w:pStyle w:val="Heading1"/>
      </w:pPr>
      <w:r>
        <w:t>6</w:t>
      </w:r>
      <w:r w:rsidR="00742D0E">
        <w:t>. Extra Features</w:t>
      </w:r>
    </w:p>
    <w:tbl>
      <w:tblPr>
        <w:tblStyle w:val="TableGrid"/>
        <w:tblpPr w:leftFromText="180" w:rightFromText="180" w:vertAnchor="text" w:horzAnchor="margin" w:tblpY="168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742D0E" w14:paraId="04CBCA06" w14:textId="77777777" w:rsidTr="00742D0E">
        <w:tc>
          <w:tcPr>
            <w:tcW w:w="2158" w:type="dxa"/>
          </w:tcPr>
          <w:p w14:paraId="271166C3" w14:textId="77777777" w:rsidR="00742D0E" w:rsidRDefault="00742D0E" w:rsidP="00A926BB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2158" w:type="dxa"/>
          </w:tcPr>
          <w:p w14:paraId="619FFB5D" w14:textId="77777777" w:rsidR="00742D0E" w:rsidRDefault="00742D0E" w:rsidP="00A926BB">
            <w:pPr>
              <w:jc w:val="center"/>
            </w:pPr>
            <w:r>
              <w:rPr>
                <w:b/>
              </w:rPr>
              <w:t>WebSockets</w:t>
            </w:r>
          </w:p>
        </w:tc>
        <w:tc>
          <w:tcPr>
            <w:tcW w:w="2157" w:type="dxa"/>
          </w:tcPr>
          <w:p w14:paraId="517B0549" w14:textId="77777777" w:rsidR="00742D0E" w:rsidRDefault="00742D0E" w:rsidP="00A926BB">
            <w:pPr>
              <w:jc w:val="center"/>
            </w:pPr>
            <w:r>
              <w:rPr>
                <w:b/>
              </w:rPr>
              <w:t>Kafka</w:t>
            </w:r>
          </w:p>
        </w:tc>
        <w:tc>
          <w:tcPr>
            <w:tcW w:w="2157" w:type="dxa"/>
          </w:tcPr>
          <w:p w14:paraId="7786ADF0" w14:textId="77777777" w:rsidR="00742D0E" w:rsidRDefault="00742D0E" w:rsidP="00A926BB">
            <w:pPr>
              <w:jc w:val="center"/>
            </w:pPr>
            <w:r>
              <w:rPr>
                <w:b/>
              </w:rPr>
              <w:t>Redpanda</w:t>
            </w:r>
          </w:p>
        </w:tc>
      </w:tr>
      <w:tr w:rsidR="00742D0E" w14:paraId="065AC947" w14:textId="77777777" w:rsidTr="00A926BB">
        <w:trPr>
          <w:trHeight w:val="435"/>
        </w:trPr>
        <w:tc>
          <w:tcPr>
            <w:tcW w:w="2158" w:type="dxa"/>
          </w:tcPr>
          <w:p w14:paraId="19120925" w14:textId="77777777" w:rsidR="00742D0E" w:rsidRDefault="00742D0E" w:rsidP="00A926BB">
            <w:pPr>
              <w:jc w:val="center"/>
            </w:pPr>
            <w:r>
              <w:t>Security</w:t>
            </w:r>
          </w:p>
        </w:tc>
        <w:tc>
          <w:tcPr>
            <w:tcW w:w="2158" w:type="dxa"/>
          </w:tcPr>
          <w:p w14:paraId="63F5966C" w14:textId="620FEA2E" w:rsidR="00742D0E" w:rsidRDefault="00742D0E" w:rsidP="00A926BB">
            <w:pPr>
              <w:jc w:val="center"/>
            </w:pPr>
            <w:r>
              <w:t>TLS,</w:t>
            </w:r>
          </w:p>
        </w:tc>
        <w:tc>
          <w:tcPr>
            <w:tcW w:w="2157" w:type="dxa"/>
          </w:tcPr>
          <w:p w14:paraId="5F98A019" w14:textId="2C077EA5" w:rsidR="00742D0E" w:rsidRDefault="00A926BB" w:rsidP="00A926BB">
            <w:pPr>
              <w:jc w:val="center"/>
            </w:pPr>
            <w:r w:rsidRPr="00A926BB">
              <w:t>TLS, SASL, ACLs</w:t>
            </w:r>
          </w:p>
        </w:tc>
        <w:tc>
          <w:tcPr>
            <w:tcW w:w="2157" w:type="dxa"/>
          </w:tcPr>
          <w:p w14:paraId="7D42CA60" w14:textId="5B9969D5" w:rsidR="00742D0E" w:rsidRDefault="00A926BB" w:rsidP="00A926BB">
            <w:pPr>
              <w:jc w:val="center"/>
            </w:pPr>
            <w:r w:rsidRPr="00A926BB">
              <w:t>TLS, SASL, ACLs</w:t>
            </w:r>
          </w:p>
        </w:tc>
      </w:tr>
      <w:tr w:rsidR="00742D0E" w14:paraId="4CB692A6" w14:textId="77777777" w:rsidTr="00742D0E">
        <w:tc>
          <w:tcPr>
            <w:tcW w:w="2158" w:type="dxa"/>
          </w:tcPr>
          <w:p w14:paraId="63E85AC5" w14:textId="77777777" w:rsidR="00742D0E" w:rsidRDefault="00742D0E" w:rsidP="00A926BB">
            <w:pPr>
              <w:jc w:val="center"/>
            </w:pPr>
            <w:r>
              <w:t>Monitoring</w:t>
            </w:r>
          </w:p>
        </w:tc>
        <w:tc>
          <w:tcPr>
            <w:tcW w:w="2158" w:type="dxa"/>
          </w:tcPr>
          <w:p w14:paraId="63EF1753" w14:textId="77777777" w:rsidR="00742D0E" w:rsidRDefault="00742D0E" w:rsidP="00A926BB">
            <w:pPr>
              <w:jc w:val="center"/>
            </w:pPr>
            <w:r>
              <w:t>Custom</w:t>
            </w:r>
          </w:p>
        </w:tc>
        <w:tc>
          <w:tcPr>
            <w:tcW w:w="2157" w:type="dxa"/>
          </w:tcPr>
          <w:p w14:paraId="665EAA3C" w14:textId="77777777" w:rsidR="00742D0E" w:rsidRDefault="00742D0E" w:rsidP="00A926BB">
            <w:pPr>
              <w:jc w:val="center"/>
            </w:pPr>
            <w:r>
              <w:t>Kafka Manager, Prometheus</w:t>
            </w:r>
          </w:p>
        </w:tc>
        <w:tc>
          <w:tcPr>
            <w:tcW w:w="2157" w:type="dxa"/>
          </w:tcPr>
          <w:p w14:paraId="58B5ACE4" w14:textId="77777777" w:rsidR="00742D0E" w:rsidRDefault="00742D0E" w:rsidP="00A926BB">
            <w:pPr>
              <w:jc w:val="center"/>
            </w:pPr>
            <w:r>
              <w:t>Built-in dashboard</w:t>
            </w:r>
          </w:p>
        </w:tc>
      </w:tr>
      <w:tr w:rsidR="00742D0E" w14:paraId="27E760DC" w14:textId="77777777" w:rsidTr="00A926BB">
        <w:trPr>
          <w:trHeight w:val="450"/>
        </w:trPr>
        <w:tc>
          <w:tcPr>
            <w:tcW w:w="2158" w:type="dxa"/>
          </w:tcPr>
          <w:p w14:paraId="1324D2C2" w14:textId="77777777" w:rsidR="00742D0E" w:rsidRDefault="00742D0E" w:rsidP="00A926BB">
            <w:pPr>
              <w:jc w:val="center"/>
            </w:pPr>
            <w:r>
              <w:t>Persistence</w:t>
            </w:r>
          </w:p>
        </w:tc>
        <w:tc>
          <w:tcPr>
            <w:tcW w:w="2158" w:type="dxa"/>
          </w:tcPr>
          <w:p w14:paraId="06B617E6" w14:textId="77777777" w:rsidR="00742D0E" w:rsidRDefault="00742D0E" w:rsidP="00A926BB">
            <w:pPr>
              <w:jc w:val="center"/>
            </w:pPr>
            <w:r>
              <w:t>No</w:t>
            </w:r>
          </w:p>
        </w:tc>
        <w:tc>
          <w:tcPr>
            <w:tcW w:w="2157" w:type="dxa"/>
          </w:tcPr>
          <w:p w14:paraId="12BF879B" w14:textId="77777777" w:rsidR="00742D0E" w:rsidRDefault="00742D0E" w:rsidP="00A926BB">
            <w:pPr>
              <w:jc w:val="center"/>
            </w:pPr>
            <w:r>
              <w:t>Yes</w:t>
            </w:r>
          </w:p>
        </w:tc>
        <w:tc>
          <w:tcPr>
            <w:tcW w:w="2157" w:type="dxa"/>
          </w:tcPr>
          <w:p w14:paraId="58C20FDC" w14:textId="77777777" w:rsidR="00742D0E" w:rsidRDefault="00742D0E" w:rsidP="00A926BB">
            <w:pPr>
              <w:jc w:val="center"/>
            </w:pPr>
            <w:r>
              <w:t>Yes</w:t>
            </w:r>
          </w:p>
        </w:tc>
      </w:tr>
      <w:tr w:rsidR="00742D0E" w14:paraId="724BD398" w14:textId="77777777" w:rsidTr="00A926BB">
        <w:trPr>
          <w:trHeight w:val="411"/>
        </w:trPr>
        <w:tc>
          <w:tcPr>
            <w:tcW w:w="2158" w:type="dxa"/>
          </w:tcPr>
          <w:p w14:paraId="727BAE03" w14:textId="77777777" w:rsidR="00742D0E" w:rsidRDefault="00742D0E" w:rsidP="00A926BB">
            <w:pPr>
              <w:jc w:val="center"/>
            </w:pPr>
            <w:proofErr w:type="spellStart"/>
            <w:r>
              <w:t>Replayability</w:t>
            </w:r>
            <w:proofErr w:type="spellEnd"/>
          </w:p>
        </w:tc>
        <w:tc>
          <w:tcPr>
            <w:tcW w:w="2158" w:type="dxa"/>
          </w:tcPr>
          <w:p w14:paraId="0DCF9DFB" w14:textId="77777777" w:rsidR="00742D0E" w:rsidRDefault="00742D0E" w:rsidP="00A926BB">
            <w:pPr>
              <w:jc w:val="center"/>
            </w:pPr>
            <w:r>
              <w:t>No</w:t>
            </w:r>
          </w:p>
        </w:tc>
        <w:tc>
          <w:tcPr>
            <w:tcW w:w="2157" w:type="dxa"/>
          </w:tcPr>
          <w:p w14:paraId="70EC6772" w14:textId="77777777" w:rsidR="00742D0E" w:rsidRDefault="00742D0E" w:rsidP="00A926BB">
            <w:pPr>
              <w:jc w:val="center"/>
            </w:pPr>
            <w:r>
              <w:t>Yes</w:t>
            </w:r>
          </w:p>
        </w:tc>
        <w:tc>
          <w:tcPr>
            <w:tcW w:w="2157" w:type="dxa"/>
          </w:tcPr>
          <w:p w14:paraId="38496245" w14:textId="77777777" w:rsidR="00742D0E" w:rsidRDefault="00742D0E" w:rsidP="00A926BB">
            <w:pPr>
              <w:jc w:val="center"/>
            </w:pPr>
            <w:r>
              <w:t>Yes</w:t>
            </w:r>
          </w:p>
        </w:tc>
      </w:tr>
      <w:tr w:rsidR="00742D0E" w14:paraId="7D2DDF14" w14:textId="77777777" w:rsidTr="00A926BB">
        <w:trPr>
          <w:trHeight w:val="419"/>
        </w:trPr>
        <w:tc>
          <w:tcPr>
            <w:tcW w:w="2158" w:type="dxa"/>
          </w:tcPr>
          <w:p w14:paraId="620168F3" w14:textId="77777777" w:rsidR="00742D0E" w:rsidRDefault="00742D0E" w:rsidP="00A926BB">
            <w:pPr>
              <w:jc w:val="center"/>
            </w:pPr>
            <w:r>
              <w:t>Cloud Native</w:t>
            </w:r>
          </w:p>
        </w:tc>
        <w:tc>
          <w:tcPr>
            <w:tcW w:w="2158" w:type="dxa"/>
          </w:tcPr>
          <w:p w14:paraId="6B24207F" w14:textId="77777777" w:rsidR="00742D0E" w:rsidRDefault="00742D0E" w:rsidP="00A926BB">
            <w:pPr>
              <w:jc w:val="center"/>
            </w:pPr>
            <w:r>
              <w:t>Yes</w:t>
            </w:r>
          </w:p>
        </w:tc>
        <w:tc>
          <w:tcPr>
            <w:tcW w:w="2157" w:type="dxa"/>
          </w:tcPr>
          <w:p w14:paraId="63FF8964" w14:textId="77777777" w:rsidR="00742D0E" w:rsidRDefault="00742D0E" w:rsidP="00A926BB">
            <w:pPr>
              <w:jc w:val="center"/>
            </w:pPr>
            <w:r>
              <w:t>Yes</w:t>
            </w:r>
          </w:p>
        </w:tc>
        <w:tc>
          <w:tcPr>
            <w:tcW w:w="2157" w:type="dxa"/>
          </w:tcPr>
          <w:p w14:paraId="5D46B8D6" w14:textId="77777777" w:rsidR="00742D0E" w:rsidRDefault="00742D0E" w:rsidP="00A926BB">
            <w:pPr>
              <w:jc w:val="center"/>
            </w:pPr>
            <w:r>
              <w:t>Yes</w:t>
            </w:r>
          </w:p>
        </w:tc>
      </w:tr>
      <w:tr w:rsidR="00A926BB" w14:paraId="73CE23C8" w14:textId="77777777" w:rsidTr="00A926BB">
        <w:trPr>
          <w:trHeight w:val="411"/>
        </w:trPr>
        <w:tc>
          <w:tcPr>
            <w:tcW w:w="2158" w:type="dxa"/>
          </w:tcPr>
          <w:p w14:paraId="71A716E3" w14:textId="41161660" w:rsidR="00A926BB" w:rsidRDefault="00A926BB" w:rsidP="00A926BB">
            <w:pPr>
              <w:jc w:val="center"/>
            </w:pPr>
            <w:r w:rsidRPr="00A926BB">
              <w:t>Infrastructure</w:t>
            </w:r>
          </w:p>
        </w:tc>
        <w:tc>
          <w:tcPr>
            <w:tcW w:w="2158" w:type="dxa"/>
          </w:tcPr>
          <w:p w14:paraId="3225EA9E" w14:textId="07653386" w:rsidR="00A926BB" w:rsidRDefault="00A926BB" w:rsidP="00A926BB">
            <w:pPr>
              <w:jc w:val="center"/>
            </w:pPr>
            <w:r w:rsidRPr="00A926BB">
              <w:t>App Server</w:t>
            </w:r>
          </w:p>
        </w:tc>
        <w:tc>
          <w:tcPr>
            <w:tcW w:w="2157" w:type="dxa"/>
          </w:tcPr>
          <w:p w14:paraId="73A67574" w14:textId="50765C91" w:rsidR="00A926BB" w:rsidRDefault="00A926BB" w:rsidP="00A926BB">
            <w:pPr>
              <w:jc w:val="center"/>
            </w:pPr>
            <w:r w:rsidRPr="00A926BB">
              <w:t xml:space="preserve">Kafka + </w:t>
            </w:r>
            <w:proofErr w:type="spellStart"/>
            <w:r w:rsidRPr="00A926BB">
              <w:t>ZooKeeper</w:t>
            </w:r>
            <w:proofErr w:type="spellEnd"/>
          </w:p>
        </w:tc>
        <w:tc>
          <w:tcPr>
            <w:tcW w:w="2157" w:type="dxa"/>
          </w:tcPr>
          <w:p w14:paraId="53F4DCF9" w14:textId="48A37040" w:rsidR="00A926BB" w:rsidRDefault="00A926BB" w:rsidP="00A926BB">
            <w:pPr>
              <w:jc w:val="center"/>
            </w:pPr>
            <w:r w:rsidRPr="00A926BB">
              <w:t>Single Binary</w:t>
            </w:r>
          </w:p>
        </w:tc>
      </w:tr>
    </w:tbl>
    <w:p w14:paraId="2962CF04" w14:textId="391E95FB" w:rsidR="00565AAA" w:rsidRDefault="002265A5" w:rsidP="00565AAA">
      <w:pPr>
        <w:tabs>
          <w:tab w:val="left" w:pos="1656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701760" behindDoc="1" locked="0" layoutInCell="1" allowOverlap="1" wp14:anchorId="6DC0CB35" wp14:editId="7A094DF7">
            <wp:simplePos x="0" y="0"/>
            <wp:positionH relativeFrom="column">
              <wp:posOffset>3773170</wp:posOffset>
            </wp:positionH>
            <wp:positionV relativeFrom="paragraph">
              <wp:posOffset>2218055</wp:posOffset>
            </wp:positionV>
            <wp:extent cx="2286000" cy="1997075"/>
            <wp:effectExtent l="0" t="0" r="0" b="3175"/>
            <wp:wrapTight wrapText="bothSides">
              <wp:wrapPolygon edited="0">
                <wp:start x="0" y="0"/>
                <wp:lineTo x="0" y="21428"/>
                <wp:lineTo x="21420" y="21428"/>
                <wp:lineTo x="21420" y="0"/>
                <wp:lineTo x="0" y="0"/>
              </wp:wrapPolygon>
            </wp:wrapTight>
            <wp:docPr id="1437424679" name="Picture 3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24679" name="Picture 35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27575C" w14:textId="77559A13" w:rsidR="00742D0E" w:rsidRDefault="00742D0E" w:rsidP="00565AAA">
      <w:pPr>
        <w:tabs>
          <w:tab w:val="left" w:pos="1656"/>
        </w:tabs>
        <w:rPr>
          <w:b/>
          <w:bCs/>
        </w:rPr>
      </w:pPr>
    </w:p>
    <w:p w14:paraId="0195AF1C" w14:textId="155A0280" w:rsidR="00565AAA" w:rsidRDefault="00565AAA" w:rsidP="00565AAA">
      <w:pPr>
        <w:tabs>
          <w:tab w:val="left" w:pos="1656"/>
        </w:tabs>
        <w:rPr>
          <w:b/>
          <w:bCs/>
        </w:rPr>
      </w:pPr>
      <w:r w:rsidRPr="00565AAA">
        <w:rPr>
          <w:b/>
          <w:bCs/>
        </w:rPr>
        <w:t xml:space="preserve">Redpanda Free Serverless Limitations: </w:t>
      </w:r>
    </w:p>
    <w:p w14:paraId="3F2D28EB" w14:textId="6F1B6190" w:rsidR="00565AAA" w:rsidRPr="00565AAA" w:rsidRDefault="00565AAA" w:rsidP="00565AAA">
      <w:pPr>
        <w:tabs>
          <w:tab w:val="left" w:pos="1656"/>
        </w:tabs>
        <w:rPr>
          <w:b/>
          <w:bCs/>
        </w:rPr>
      </w:pPr>
    </w:p>
    <w:p w14:paraId="41D739F2" w14:textId="77777777" w:rsidR="00565AAA" w:rsidRDefault="00565AAA">
      <w:pPr>
        <w:pStyle w:val="Heading1"/>
      </w:pPr>
    </w:p>
    <w:p w14:paraId="2B70F50C" w14:textId="77777777" w:rsidR="00F37766" w:rsidRDefault="00F37766"/>
    <w:p w14:paraId="641589CE" w14:textId="6D463F72" w:rsidR="00F37766" w:rsidRDefault="00F37766" w:rsidP="00F37766">
      <w:pPr>
        <w:pStyle w:val="Heading1"/>
      </w:pPr>
      <w:r>
        <w:t xml:space="preserve">6. Relevant </w:t>
      </w:r>
      <w:r w:rsidR="007F4026">
        <w:t xml:space="preserve">Redpanda </w:t>
      </w:r>
      <w:r>
        <w:t>Resources</w:t>
      </w:r>
    </w:p>
    <w:p w14:paraId="141D48BA" w14:textId="5C0F77AB" w:rsidR="00F37766" w:rsidRDefault="00F37766" w:rsidP="00F37766">
      <w:r>
        <w:t>Redpanda:</w:t>
      </w:r>
    </w:p>
    <w:p w14:paraId="4E577744" w14:textId="61B26FB6" w:rsidR="00565AAA" w:rsidRDefault="00F37766" w:rsidP="002265A5">
      <w:hyperlink r:id="rId22" w:history="1">
        <w:r w:rsidRPr="00F37766">
          <w:rPr>
            <w:rStyle w:val="Hyperlink"/>
          </w:rPr>
          <w:t>NYSE_Cloud_Streaming_Factsheet.pdf</w:t>
        </w:r>
      </w:hyperlink>
      <w:r w:rsidR="002265A5">
        <w:t xml:space="preserve">    </w:t>
      </w:r>
      <w:hyperlink r:id="rId23" w:history="1">
        <w:r w:rsidR="00565AAA" w:rsidRPr="00565AAA">
          <w:rPr>
            <w:rStyle w:val="Hyperlink"/>
          </w:rPr>
          <w:t>Message from Redpanda Data</w:t>
        </w:r>
      </w:hyperlink>
    </w:p>
    <w:p w14:paraId="0BA29686" w14:textId="745A3041" w:rsidR="00F37766" w:rsidRDefault="00F37766" w:rsidP="00F37766">
      <w:hyperlink r:id="rId24" w:history="1">
        <w:r w:rsidRPr="00F37766">
          <w:rPr>
            <w:rStyle w:val="Hyperlink"/>
          </w:rPr>
          <w:t>The NYSE sped up its realtime streaming data 5X with Redpanda | VentureBeat</w:t>
        </w:r>
      </w:hyperlink>
    </w:p>
    <w:p w14:paraId="1B77E06E" w14:textId="0C514E63" w:rsidR="00F37766" w:rsidRDefault="00F37766" w:rsidP="00F37766">
      <w:hyperlink r:id="rId25" w:history="1">
        <w:r w:rsidRPr="00F37766">
          <w:rPr>
            <w:rStyle w:val="Hyperlink"/>
          </w:rPr>
          <w:t>Self-Host with Redpanda Enterprise | Redpanda</w:t>
        </w:r>
      </w:hyperlink>
    </w:p>
    <w:p w14:paraId="4F89E359" w14:textId="5F467A34" w:rsidR="00F37766" w:rsidRDefault="00F37766" w:rsidP="002265A5">
      <w:hyperlink r:id="rId26" w:history="1">
        <w:r w:rsidRPr="00F37766">
          <w:rPr>
            <w:rStyle w:val="Hyperlink"/>
          </w:rPr>
          <w:t>Redpanda Licensing | Redpanda Self-Managed</w:t>
        </w:r>
      </w:hyperlink>
      <w:r w:rsidR="002265A5">
        <w:t xml:space="preserve">   </w:t>
      </w:r>
      <w:hyperlink r:id="rId27" w:history="1">
        <w:r w:rsidRPr="00F37766">
          <w:rPr>
            <w:rStyle w:val="Hyperlink"/>
          </w:rPr>
          <w:t>Redpanda | Customers &amp; Case Studies</w:t>
        </w:r>
      </w:hyperlink>
    </w:p>
    <w:p w14:paraId="53617072" w14:textId="77777777" w:rsidR="002265A5" w:rsidRDefault="002265A5" w:rsidP="00A926BB"/>
    <w:p w14:paraId="5C14A421" w14:textId="145425DB" w:rsidR="002265A5" w:rsidRPr="00F37766" w:rsidRDefault="002265A5" w:rsidP="002265A5">
      <w:pPr>
        <w:jc w:val="right"/>
      </w:pPr>
      <w:proofErr w:type="gramStart"/>
      <w:r>
        <w:t>,Menna</w:t>
      </w:r>
      <w:proofErr w:type="gramEnd"/>
      <w:r>
        <w:t xml:space="preserve"> Yasser</w:t>
      </w:r>
    </w:p>
    <w:sectPr w:rsidR="002265A5" w:rsidRPr="00F377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030721"/>
    <w:multiLevelType w:val="hybridMultilevel"/>
    <w:tmpl w:val="71B478E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A01F5"/>
    <w:multiLevelType w:val="hybridMultilevel"/>
    <w:tmpl w:val="7FF68DF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726A90"/>
    <w:multiLevelType w:val="hybridMultilevel"/>
    <w:tmpl w:val="14541E6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F4AC3"/>
    <w:multiLevelType w:val="hybridMultilevel"/>
    <w:tmpl w:val="78C4633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807F7F"/>
    <w:multiLevelType w:val="hybridMultilevel"/>
    <w:tmpl w:val="1938EAF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524024">
    <w:abstractNumId w:val="8"/>
  </w:num>
  <w:num w:numId="2" w16cid:durableId="1815365910">
    <w:abstractNumId w:val="6"/>
  </w:num>
  <w:num w:numId="3" w16cid:durableId="1838496864">
    <w:abstractNumId w:val="5"/>
  </w:num>
  <w:num w:numId="4" w16cid:durableId="348338238">
    <w:abstractNumId w:val="4"/>
  </w:num>
  <w:num w:numId="5" w16cid:durableId="349988917">
    <w:abstractNumId w:val="7"/>
  </w:num>
  <w:num w:numId="6" w16cid:durableId="148061456">
    <w:abstractNumId w:val="3"/>
  </w:num>
  <w:num w:numId="7" w16cid:durableId="1863130350">
    <w:abstractNumId w:val="2"/>
  </w:num>
  <w:num w:numId="8" w16cid:durableId="564801275">
    <w:abstractNumId w:val="1"/>
  </w:num>
  <w:num w:numId="9" w16cid:durableId="185874116">
    <w:abstractNumId w:val="0"/>
  </w:num>
  <w:num w:numId="10" w16cid:durableId="1623681938">
    <w:abstractNumId w:val="10"/>
  </w:num>
  <w:num w:numId="11" w16cid:durableId="1174031131">
    <w:abstractNumId w:val="9"/>
  </w:num>
  <w:num w:numId="12" w16cid:durableId="1680695721">
    <w:abstractNumId w:val="12"/>
  </w:num>
  <w:num w:numId="13" w16cid:durableId="1942948532">
    <w:abstractNumId w:val="11"/>
  </w:num>
  <w:num w:numId="14" w16cid:durableId="21332073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54A"/>
    <w:rsid w:val="0015074B"/>
    <w:rsid w:val="001613A9"/>
    <w:rsid w:val="002265A5"/>
    <w:rsid w:val="0029639D"/>
    <w:rsid w:val="00300BA0"/>
    <w:rsid w:val="00326F90"/>
    <w:rsid w:val="003655D1"/>
    <w:rsid w:val="0042115A"/>
    <w:rsid w:val="004216BB"/>
    <w:rsid w:val="0051126E"/>
    <w:rsid w:val="00565AAA"/>
    <w:rsid w:val="0069235B"/>
    <w:rsid w:val="00742D0E"/>
    <w:rsid w:val="007502F4"/>
    <w:rsid w:val="007F4026"/>
    <w:rsid w:val="00820175"/>
    <w:rsid w:val="00886D90"/>
    <w:rsid w:val="00887911"/>
    <w:rsid w:val="008F4E88"/>
    <w:rsid w:val="009153CD"/>
    <w:rsid w:val="009D0046"/>
    <w:rsid w:val="00A243BC"/>
    <w:rsid w:val="00A71E76"/>
    <w:rsid w:val="00A926BB"/>
    <w:rsid w:val="00AA1D8D"/>
    <w:rsid w:val="00AC7E37"/>
    <w:rsid w:val="00B325AC"/>
    <w:rsid w:val="00B34F44"/>
    <w:rsid w:val="00B47730"/>
    <w:rsid w:val="00BF737B"/>
    <w:rsid w:val="00CB0664"/>
    <w:rsid w:val="00DD58E7"/>
    <w:rsid w:val="00EE47A8"/>
    <w:rsid w:val="00F179FB"/>
    <w:rsid w:val="00F37766"/>
    <w:rsid w:val="00FC693F"/>
    <w:rsid w:val="00FD4650"/>
    <w:rsid w:val="00FE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2983BB"/>
  <w14:defaultImageDpi w14:val="300"/>
  <w15:docId w15:val="{41909D13-AC50-4CC6-8461-E843C7B3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E8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377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docs.redpanda.com/24.1/get-started/licenses/?utm_source=chatgpt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www.redpanda.com/compare-platform-editions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venturebeat.com/data-infrastructure/the-nyse-sped-up-its-realtime-streaming-data-5x-with-redpanda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www.redpanda.com/case-study/new-york-stock-exchange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www.nyse.com/publicdocs/nyse/data/NYSE_Cloud_Streaming_Factsheet.pdf" TargetMode="External"/><Relationship Id="rId27" Type="http://schemas.openxmlformats.org/officeDocument/2006/relationships/hyperlink" Target="https://www.redpanda.com/custom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6465</TotalTime>
  <Pages>9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منه ياسر عبد المعطى السيد</cp:lastModifiedBy>
  <cp:revision>4</cp:revision>
  <dcterms:created xsi:type="dcterms:W3CDTF">2025-08-25T07:46:00Z</dcterms:created>
  <dcterms:modified xsi:type="dcterms:W3CDTF">2026-02-05T04:59:00Z</dcterms:modified>
  <cp:category/>
</cp:coreProperties>
</file>